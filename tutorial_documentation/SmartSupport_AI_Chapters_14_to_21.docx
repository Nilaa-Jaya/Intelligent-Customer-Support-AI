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SmartSupport AI</w:t>
      </w:r>
    </w:p>
    <w:p>
      <w:pPr>
        <w:jc w:val="center"/>
      </w:pPr>
      <w:r>
        <w:rPr>
          <w:b/>
          <w:sz w:val="32"/>
        </w:rPr>
        <w:t>Implementation Deep-Dive: Chapters 14 – 21</w:t>
      </w:r>
    </w:p>
    <w:p>
      <w:pPr>
        <w:jc w:val="center"/>
      </w:pPr>
      <w:r>
        <w:rPr>
          <w:i/>
          <w:sz w:val="22"/>
        </w:rPr>
        <w:t>Workflow Orchestration · Project Structure · Database · API · Webhooks · Testing · Deployment · Performance</w:t>
      </w:r>
    </w:p>
    <w:p>
      <w:r>
        <w:br w:type="page"/>
      </w:r>
    </w:p>
    <w:p>
      <w:pPr>
        <w:pStyle w:val="Heading1"/>
      </w:pPr>
      <w:r>
        <w:rPr>
          <w:color w:val="1F497D"/>
          <w:sz w:val="36"/>
        </w:rPr>
        <w:t>Chapter 14: Workflow Orchestration with LangGraph</w:t>
      </w:r>
    </w:p>
    <w:p>
      <w:pPr>
        <w:pStyle w:val="Heading2"/>
      </w:pPr>
      <w:r>
        <w:rPr>
          <w:color w:val="2E74B5"/>
          <w:sz w:val="28"/>
        </w:rPr>
        <w:t>14.1 Introduction to LangGraph</w:t>
      </w:r>
    </w:p>
    <w:p>
      <w:r>
        <w:rPr>
          <w:b w:val="0"/>
          <w:i w:val="0"/>
          <w:sz w:val="22"/>
        </w:rPr>
        <w:t>LangGraph is a library built on top of LangChain that allows you to model your AI application as a directed graph of nodes and edges. Instead of a simple linear chain of steps, a graph lets you express loops, conditional branches, and parallel paths — exactly what production AI systems need.</w:t>
      </w:r>
    </w:p>
    <w:p>
      <w:r>
        <w:rPr>
          <w:b w:val="0"/>
          <w:i w:val="0"/>
          <w:sz w:val="22"/>
        </w:rPr>
        <w:t>Think of LangGraph the same way you think of a flowchart: boxes are processing steps (nodes) and arrows are transitions (edges). The key innovation is that each edge can be conditional — the system decides at run-time which path to follow based on the data in a shared State object.</w:t>
      </w:r>
    </w:p>
    <w:p>
      <w:pPr>
        <w:pStyle w:val="Heading3"/>
      </w:pPr>
      <w:r>
        <w:rPr>
          <w:color w:val="1F497D"/>
          <w:sz w:val="24"/>
        </w:rPr>
        <w:t>Why a Graph Instead of a Simple Function Chain?</w:t>
      </w:r>
    </w:p>
    <w:p>
      <w:pPr>
        <w:pStyle w:val="ListBullet"/>
        <w:ind w:left="432"/>
      </w:pPr>
      <w:r>
        <w:rPr>
          <w:sz w:val="22"/>
        </w:rPr>
        <w:t>A chain is linear: A → B → C → D. Every query takes the same path.</w:t>
      </w:r>
    </w:p>
    <w:p>
      <w:pPr>
        <w:pStyle w:val="ListBullet"/>
        <w:ind w:left="432"/>
      </w:pPr>
      <w:r>
        <w:rPr>
          <w:sz w:val="22"/>
        </w:rPr>
        <w:t>A graph is flexible: A → B → (C or D or E) depending on data at run-time.</w:t>
      </w:r>
    </w:p>
    <w:p>
      <w:pPr>
        <w:pStyle w:val="ListBullet"/>
        <w:ind w:left="432"/>
      </w:pPr>
      <w:r>
        <w:rPr>
          <w:sz w:val="22"/>
        </w:rPr>
        <w:t>Graphs support cycles (retry loops) and parallel branches.</w:t>
      </w:r>
    </w:p>
    <w:p>
      <w:pPr>
        <w:pStyle w:val="ListBullet"/>
        <w:ind w:left="432"/>
      </w:pPr>
      <w:r>
        <w:rPr>
          <w:sz w:val="22"/>
        </w:rPr>
        <w:t>LangGraph makes state explicit so every node can read and write shared data.</w:t>
      </w:r>
    </w:p>
    <w:p>
      <w:pPr>
        <w:pStyle w:val="ListBullet"/>
        <w:ind w:left="432"/>
      </w:pPr>
      <w:r>
        <w:rPr>
          <w:sz w:val="22"/>
        </w:rPr>
        <w:t>Conditional routing is first-class, not an afterthought.</w:t>
      </w:r>
    </w:p>
    <w:p>
      <w:pPr>
        <w:pStyle w:val="Heading3"/>
      </w:pPr>
      <w:r>
        <w:rPr>
          <w:color w:val="1F497D"/>
          <w:sz w:val="24"/>
        </w:rPr>
        <w:t>Core Concepts</w:t>
      </w:r>
    </w:p>
    <w:p>
      <w:r>
        <w:rPr>
          <w:b w:val="0"/>
          <w:i w:val="0"/>
          <w:sz w:val="22"/>
        </w:rPr>
        <w:t>State: A TypedDict (Python typed dictionary) that flows through every node. Each node receives the full state, may modify it, and passes the modified version to the next node. Think of it as a shared whiteboard all agents can read and write.</w:t>
      </w:r>
    </w:p>
    <w:p>
      <w:r>
        <w:rPr>
          <w:b w:val="0"/>
          <w:i w:val="0"/>
          <w:sz w:val="22"/>
        </w:rPr>
        <w:t>Node: A Python function (or class) that accepts the state and returns an updated state. Each agent in SmartSupport AI — categorizer, sentiment analyzer, KB retriever, technical handler, billing handler, etc. — is one node.</w:t>
      </w:r>
    </w:p>
    <w:p>
      <w:r>
        <w:rPr>
          <w:b w:val="0"/>
          <w:i w:val="0"/>
          <w:sz w:val="22"/>
        </w:rPr>
        <w:t>Edge: A connection between two nodes. Regular edges are unconditional (always fire). Conditional edges call a routing function first and follow the returned branch name.</w:t>
      </w:r>
    </w:p>
    <w:p>
      <w:r>
        <w:rPr>
          <w:b w:val="0"/>
          <w:i w:val="0"/>
          <w:sz w:val="22"/>
        </w:rPr>
        <w:t>Entry Point: The first node the graph visits on every invocation. In SmartSupport AI this is the categorize node.</w:t>
      </w:r>
    </w:p>
    <w:p>
      <w:r>
        <w:rPr>
          <w:b w:val="0"/>
          <w:i w:val="0"/>
          <w:sz w:val="22"/>
        </w:rPr>
        <w:t>END: A special sentinel that tells LangGraph the workflow has finished and the final state should be returned to the caller.</w:t>
      </w:r>
    </w:p>
    <w:p>
      <w:pPr>
        <w:spacing w:before="120" w:after="120"/>
        <w:ind w:left="432"/>
      </w:pPr>
      <w:r>
        <w:rPr>
          <w:b/>
          <w:color w:val="1F497D"/>
        </w:rPr>
        <w:t xml:space="preserve">KEY INSIGHT: </w:t>
      </w:r>
      <w:r>
        <w:rPr>
          <w:i/>
          <w:sz w:val="20"/>
        </w:rPr>
        <w:t>LangGraph guarantees that each node receives the complete, up-to-date state produced by all previous nodes. You never have to pass results manually between steps.</w:t>
      </w:r>
    </w:p>
    <w:p>
      <w:pPr>
        <w:pStyle w:val="Heading2"/>
      </w:pPr>
      <w:r>
        <w:rPr>
          <w:color w:val="2E74B5"/>
          <w:sz w:val="28"/>
        </w:rPr>
        <w:t>14.2 Building the Workflow</w:t>
      </w:r>
    </w:p>
    <w:p>
      <w:r>
        <w:rPr>
          <w:b w:val="0"/>
          <w:i w:val="0"/>
          <w:sz w:val="22"/>
        </w:rPr>
        <w:t>The complete workflow is defined in src/agents/workflow.py. Let's walk through every line of code and understand exactly what it does.</w:t>
      </w:r>
    </w:p>
    <w:p>
      <w:pPr>
        <w:pStyle w:val="Heading3"/>
      </w:pPr>
      <w:r>
        <w:rPr>
          <w:color w:val="1F497D"/>
          <w:sz w:val="24"/>
        </w:rPr>
        <w:t>Step 1 – Define the State Schema</w:t>
      </w:r>
    </w:p>
    <w:p>
      <w:r>
        <w:rPr>
          <w:b w:val="0"/>
          <w:i w:val="0"/>
          <w:sz w:val="22"/>
        </w:rPr>
        <w:t>Before building the graph, we define what data flows through it. This is the AgentState class in src/agents/state.py:</w:t>
      </w:r>
    </w:p>
    <w:p>
      <w:pPr>
        <w:spacing w:after="0"/>
      </w:pPr>
      <w:r>
        <w:rPr>
          <w:b/>
          <w:color w:val="606060"/>
          <w:sz w:val="18"/>
        </w:rPr>
        <w:t># src/agents/state.py — the shared whiteboard</w:t>
      </w:r>
    </w:p>
    <w:p>
      <w:pPr>
        <w:pStyle w:val="NoSpacing"/>
        <w:spacing w:before="80" w:after="160"/>
        <w:ind w:left="432"/>
        <w:shd w:val="clear" w:color="auto" w:fill="F2F2F2"/>
      </w:pPr>
      <w:r>
        <w:rPr>
          <w:rFonts w:ascii="Courier New" w:hAnsi="Courier New"/>
          <w:color w:val="1E1E1E"/>
          <w:sz w:val="18"/>
        </w:rPr>
        <w:t># src/agents/state.py</w:t>
        <w:br/>
        <w:t>from typing import TypedDict, Optional, List, Dict, Any</w:t>
        <w:br/>
        <w:br/>
        <w:t>class AgentState(TypedDict):</w:t>
        <w:br/>
        <w:t xml:space="preserve">    # ── INPUT (set by the caller before the workflow starts) ──────────────────</w:t>
        <w:br/>
        <w:t xml:space="preserve">    query: str              # The raw customer message</w:t>
        <w:br/>
        <w:t xml:space="preserve">    user_id: str            # Who sent the message</w:t>
        <w:br/>
        <w:t xml:space="preserve">    conversation_id: str    # Unique ID for this conversation</w:t>
        <w:br/>
        <w:br/>
        <w:t xml:space="preserve">    # ── ANALYSIS (filled in by nodes as the workflow runs) ───────────────────</w:t>
        <w:br/>
        <w:t xml:space="preserve">    category: Optional[str]       # "Technical","Billing","Account","General"</w:t>
        <w:br/>
        <w:t xml:space="preserve">    sentiment: Optional[str]      # "Positive","Neutral","Negative","Angry"</w:t>
        <w:br/>
        <w:t xml:space="preserve">    priority_score: Optional[int] # 1-10, higher = more urgent</w:t>
        <w:br/>
        <w:br/>
        <w:t xml:space="preserve">    # ── CONTEXT (fetched from database at workflow start) ────────────────────</w:t>
        <w:br/>
        <w:t xml:space="preserve">    user_context: Optional[Dict[str, Any]]         # VIP status, history</w:t>
        <w:br/>
        <w:t xml:space="preserve">    conversation_history: Optional[List[Dict]]     # Previous messages</w:t>
        <w:br/>
        <w:br/>
        <w:t xml:space="preserve">    # ── KNOWLEDGE BASE (filled by retrieval node) ────────────────────────────</w:t>
        <w:br/>
        <w:t xml:space="preserve">    kb_results: Optional[List[Dict[str, Any]]]     # Relevant FAQ articles</w:t>
        <w:br/>
        <w:br/>
        <w:t xml:space="preserve">    # ── OUTPUT (filled by the response-generating node) ──────────────────────</w:t>
        <w:br/>
        <w:t xml:space="preserve">    response: Optional[str]</w:t>
        <w:br/>
        <w:br/>
        <w:t xml:space="preserve">    # ── ROUTING (filled by escalation check node) ────────────────────────────</w:t>
        <w:br/>
        <w:t xml:space="preserve">    should_escalate: bool</w:t>
        <w:br/>
        <w:t xml:space="preserve">    escalation_reason: Optional[str]</w:t>
        <w:br/>
        <w:t xml:space="preserve">    next_action: Optional[str]</w:t>
        <w:br/>
        <w:br/>
        <w:t xml:space="preserve">    # ── METADATA ──────────────────────────────────────────────────────────────</w:t>
        <w:br/>
        <w:t xml:space="preserve">    metadata: Optional[Dict[str, Any]]</w:t>
        <w:br/>
        <w:t xml:space="preserve">    processing_time: Optional[float]</w:t>
        <w:br/>
        <w:t xml:space="preserve">    user_db_id: Optional[int]</w:t>
        <w:br/>
        <w:t xml:space="preserve">    conversation_db_id: Optional[int]</w:t>
        <w:br/>
      </w:r>
    </w:p>
    <w:p>
      <w:r>
        <w:rPr>
          <w:b w:val="0"/>
          <w:i w:val="0"/>
          <w:sz w:val="22"/>
        </w:rPr>
        <w:t>Using TypedDict gives us type hints (so your editor can autocomplete) while keeping state as a plain dictionary (so LangGraph can copy and pass it between nodes without serialisation complexity).</w:t>
      </w:r>
    </w:p>
    <w:p>
      <w:pPr>
        <w:pStyle w:val="Heading3"/>
      </w:pPr>
      <w:r>
        <w:rPr>
          <w:color w:val="1F497D"/>
          <w:sz w:val="24"/>
        </w:rPr>
        <w:t>Step 2 – Create the Graph and Add Nodes</w:t>
      </w:r>
    </w:p>
    <w:p>
      <w:pPr>
        <w:spacing w:after="0"/>
      </w:pPr>
      <w:r>
        <w:rPr>
          <w:b/>
          <w:color w:val="606060"/>
          <w:sz w:val="18"/>
        </w:rPr>
        <w:t># Registering nodes</w:t>
      </w:r>
    </w:p>
    <w:p>
      <w:pPr>
        <w:pStyle w:val="NoSpacing"/>
        <w:spacing w:before="80" w:after="160"/>
        <w:ind w:left="432"/>
        <w:shd w:val="clear" w:color="auto" w:fill="F2F2F2"/>
      </w:pPr>
      <w:r>
        <w:rPr>
          <w:rFonts w:ascii="Courier New" w:hAnsi="Courier New"/>
          <w:color w:val="1E1E1E"/>
          <w:sz w:val="18"/>
        </w:rPr>
        <w:t># src/agents/workflow.py</w:t>
        <w:br/>
        <w:t>from langgraph.graph import StateGraph, END</w:t>
        <w:br/>
        <w:t>from src.agents.state import AgentState</w:t>
        <w:br/>
        <w:t>from src.agents.categorizer      import categorize_query</w:t>
        <w:br/>
        <w:t>from src.agents.sentiment_analyzer import analyze_sentiment</w:t>
        <w:br/>
        <w:t>from src.agents.kb_retrieval     import retrieve_from_kb</w:t>
        <w:br/>
        <w:t>from src.agents.technical_agent  import handle_technical</w:t>
        <w:br/>
        <w:t>from src.agents.billing_agent    import handle_billing</w:t>
        <w:br/>
        <w:t>from src.agents.general_agent    import handle_general, handle_account</w:t>
        <w:br/>
        <w:t>from src.agents.escalation_agent import check_escalation, escalate_to_human</w:t>
        <w:br/>
        <w:br/>
        <w:t>def create_workflow() -&gt; StateGraph:</w:t>
        <w:br/>
        <w:t xml:space="preserve">    # 1. Create a graph that uses AgentState as its data type</w:t>
        <w:br/>
        <w:t xml:space="preserve">    workflow = StateGraph(AgentState)</w:t>
        <w:br/>
        <w:br/>
        <w:t xml:space="preserve">    # 2. Register every processing function as a named node</w:t>
        <w:br/>
        <w:t xml:space="preserve">    workflow.add_node("categorize",       categorize_query)</w:t>
        <w:br/>
        <w:t xml:space="preserve">    workflow.add_node("analyze_sentiment",analyze_sentiment)</w:t>
        <w:br/>
        <w:t xml:space="preserve">    workflow.add_node("retrieve_kb",      retrieve_from_kb)</w:t>
        <w:br/>
        <w:t xml:space="preserve">    workflow.add_node("check_escalation", check_escalation)</w:t>
        <w:br/>
        <w:t xml:space="preserve">    workflow.add_node("technical",        handle_technical)</w:t>
        <w:br/>
        <w:t xml:space="preserve">    workflow.add_node("billing",          handle_billing)</w:t>
        <w:br/>
        <w:t xml:space="preserve">    workflow.add_node("account",          handle_account)</w:t>
        <w:br/>
        <w:t xml:space="preserve">    workflow.add_node("general",          handle_general)</w:t>
        <w:br/>
        <w:t xml:space="preserve">    workflow.add_node("escalate",         escalate_to_human)</w:t>
        <w:br/>
        <w:br/>
        <w:t xml:space="preserve">    # 3. Set the entry point — first node to execute</w:t>
        <w:br/>
        <w:t xml:space="preserve">    workflow.set_entry_point("categorize")</w:t>
        <w:br/>
        <w:t xml:space="preserve">    ...</w:t>
        <w:br/>
      </w:r>
    </w:p>
    <w:p>
      <w:r>
        <w:rPr>
          <w:b w:val="0"/>
          <w:i w:val="0"/>
          <w:sz w:val="22"/>
        </w:rPr>
        <w:t>The string names you give each node ("categorize", "technical", etc.) are used later when adding edges. They also appear in LangGraph's debug output so you can trace which node processed each query.</w:t>
      </w:r>
    </w:p>
    <w:p>
      <w:pPr>
        <w:pStyle w:val="Heading3"/>
      </w:pPr>
      <w:r>
        <w:rPr>
          <w:color w:val="1F497D"/>
          <w:sz w:val="24"/>
        </w:rPr>
        <w:t>Step 3 – Connect Nodes with Edges</w:t>
      </w:r>
    </w:p>
    <w:p>
      <w:pPr>
        <w:spacing w:after="0"/>
      </w:pPr>
      <w:r>
        <w:rPr>
          <w:b/>
          <w:color w:val="606060"/>
          <w:sz w:val="18"/>
        </w:rPr>
        <w:t># Connecting nodes with edges</w:t>
      </w:r>
    </w:p>
    <w:p>
      <w:pPr>
        <w:pStyle w:val="NoSpacing"/>
        <w:spacing w:before="80" w:after="160"/>
        <w:ind w:left="432"/>
        <w:shd w:val="clear" w:color="auto" w:fill="F2F2F2"/>
      </w:pPr>
      <w:r>
        <w:rPr>
          <w:rFonts w:ascii="Courier New" w:hAnsi="Courier New"/>
          <w:color w:val="1E1E1E"/>
          <w:sz w:val="18"/>
        </w:rPr>
        <w:t xml:space="preserve">    # 4. Add UNCONDITIONAL edges — these always fire in order</w:t>
        <w:br/>
        <w:t xml:space="preserve">    workflow.add_edge("categorize",       "analyze_sentiment")</w:t>
        <w:br/>
        <w:t xml:space="preserve">    workflow.add_edge("analyze_sentiment","retrieve_kb")</w:t>
        <w:br/>
        <w:t xml:space="preserve">    workflow.add_edge("retrieve_kb",      "check_escalation")</w:t>
        <w:br/>
        <w:br/>
        <w:t xml:space="preserve">    # 5. Add CONDITIONAL edges — the route_query() function decides the branch</w:t>
        <w:br/>
        <w:t xml:space="preserve">    workflow.add_conditional_edges(</w:t>
        <w:br/>
        <w:t xml:space="preserve">        "check_escalation",   # source node</w:t>
        <w:br/>
        <w:t xml:space="preserve">        route_query,          # router function — returns a branch name</w:t>
        <w:br/>
        <w:t xml:space="preserve">        {                     # map: branch name → destination node</w:t>
        <w:br/>
        <w:t xml:space="preserve">            "technical":  "technical",</w:t>
        <w:br/>
        <w:t xml:space="preserve">            "billing":    "billing",</w:t>
        <w:br/>
        <w:t xml:space="preserve">            "account":    "account",</w:t>
        <w:br/>
        <w:t xml:space="preserve">            "general":    "general",</w:t>
        <w:br/>
        <w:t xml:space="preserve">            "escalate":   "escalate",</w:t>
        <w:br/>
        <w:t xml:space="preserve">        },</w:t>
        <w:br/>
        <w:t xml:space="preserve">    )</w:t>
        <w:br/>
        <w:br/>
        <w:t xml:space="preserve">    # 6. All response nodes lead to END (workflow is done)</w:t>
        <w:br/>
        <w:t xml:space="preserve">    workflow.add_edge("technical", END)</w:t>
        <w:br/>
        <w:t xml:space="preserve">    workflow.add_edge("billing",   END)</w:t>
        <w:br/>
        <w:t xml:space="preserve">    workflow.add_edge("account",   END)</w:t>
        <w:br/>
        <w:t xml:space="preserve">    workflow.add_edge("general",   END)</w:t>
        <w:br/>
        <w:t xml:space="preserve">    workflow.add_edge("escalate",  END)</w:t>
        <w:br/>
        <w:br/>
        <w:t xml:space="preserve">    # 7. Compile — validates the graph and returns a runnable object</w:t>
        <w:br/>
        <w:t xml:space="preserve">    return workflow.compile()</w:t>
        <w:br/>
      </w:r>
    </w:p>
    <w:p>
      <w:r>
        <w:rPr>
          <w:b w:val="0"/>
          <w:i w:val="0"/>
          <w:sz w:val="22"/>
        </w:rPr>
        <w:t>The first four unconditional edges create a mandatory pipeline: every query must be categorised, have its sentiment analysed, retrieve KB articles, and then be evaluated for escalation — in that exact order. Only after all four steps is the query routed to a specialist handler.</w:t>
      </w:r>
    </w:p>
    <w:p>
      <w:pPr>
        <w:pStyle w:val="Heading2"/>
      </w:pPr>
      <w:r>
        <w:rPr>
          <w:color w:val="2E74B5"/>
          <w:sz w:val="28"/>
        </w:rPr>
        <w:t>14.3 Conditional Routing</w:t>
      </w:r>
    </w:p>
    <w:p>
      <w:r>
        <w:rPr>
          <w:b w:val="0"/>
          <w:i w:val="0"/>
          <w:sz w:val="22"/>
        </w:rPr>
        <w:t>The router function is the brain of the workflow. It looks at the state after all preprocessing is done and decides which specialist agent should handle the query.</w:t>
      </w:r>
    </w:p>
    <w:p>
      <w:pPr>
        <w:spacing w:after="0"/>
      </w:pPr>
      <w:r>
        <w:rPr>
          <w:b/>
          <w:color w:val="606060"/>
          <w:sz w:val="18"/>
        </w:rPr>
        <w:t># route_query — the conditional router</w:t>
      </w:r>
    </w:p>
    <w:p>
      <w:pPr>
        <w:pStyle w:val="NoSpacing"/>
        <w:spacing w:before="80" w:after="160"/>
        <w:ind w:left="432"/>
        <w:shd w:val="clear" w:color="auto" w:fill="F2F2F2"/>
      </w:pPr>
      <w:r>
        <w:rPr>
          <w:rFonts w:ascii="Courier New" w:hAnsi="Courier New"/>
          <w:color w:val="1E1E1E"/>
          <w:sz w:val="18"/>
        </w:rPr>
        <w:t># src/agents/workflow.py</w:t>
        <w:br/>
        <w:t>from typing import Literal</w:t>
        <w:br/>
        <w:br/>
        <w:t>def route_query(</w:t>
        <w:br/>
        <w:t xml:space="preserve">    state: AgentState,</w:t>
        <w:br/>
        <w:t>) -&gt; Literal["escalate", "technical", "billing", "account", "general"]:</w:t>
        <w:br/>
        <w:t xml:space="preserve">    """</w:t>
        <w:br/>
        <w:t xml:space="preserve">    Examine the processed state and return the name of the next node.</w:t>
        <w:br/>
        <w:t xml:space="preserve">    LangGraph will follow the conditional edge that matches this return value.</w:t>
        <w:br/>
        <w:t xml:space="preserve">    """</w:t>
        <w:br/>
        <w:t xml:space="preserve">    # Priority 1: Always escalate if the escalation check said so</w:t>
        <w:br/>
        <w:t xml:space="preserve">    if state.get("should_escalate", False):</w:t>
        <w:br/>
        <w:t xml:space="preserve">        return "escalate"</w:t>
        <w:br/>
        <w:br/>
        <w:t xml:space="preserve">    # Priority 2: Route by category</w:t>
        <w:br/>
        <w:t xml:space="preserve">    category = state.get("category", "General")</w:t>
        <w:br/>
        <w:br/>
        <w:t xml:space="preserve">    if   category == "Technical": return "technical"</w:t>
        <w:br/>
        <w:t xml:space="preserve">    elif category == "Billing":   return "billing"</w:t>
        <w:br/>
        <w:t xml:space="preserve">    elif category == "Account":   return "account"</w:t>
        <w:br/>
        <w:t xml:space="preserve">    else:                         return "general"</w:t>
        <w:br/>
      </w:r>
    </w:p>
    <w:p>
      <w:r>
        <w:rPr>
          <w:b w:val="0"/>
          <w:i w:val="0"/>
          <w:sz w:val="22"/>
        </w:rPr>
        <w:t>The Literal type hint tells both Python and LangGraph the exact set of strings this function can return. If you return anything not in the conditional edges map, LangGraph raises a clear error at compile time.</w:t>
      </w:r>
    </w:p>
    <w:p>
      <w:pPr>
        <w:spacing w:before="120" w:after="120"/>
        <w:ind w:left="432"/>
      </w:pPr>
      <w:r>
        <w:rPr>
          <w:b/>
          <w:color w:val="1F497D"/>
        </w:rPr>
        <w:t xml:space="preserve">KEY INSIGHT: </w:t>
      </w:r>
      <w:r>
        <w:rPr>
          <w:i/>
          <w:sz w:val="20"/>
        </w:rPr>
        <w:t>Escalation is checked BEFORE category routing. This means an angry billing dispute goes straight to a human, not to the billing agent. Safety always wins.</w:t>
      </w:r>
    </w:p>
    <w:p>
      <w:pPr>
        <w:pStyle w:val="Heading3"/>
      </w:pPr>
      <w:r>
        <w:rPr>
          <w:color w:val="1F497D"/>
          <w:sz w:val="24"/>
        </w:rPr>
        <w:t>How the Router Connects to the Graph</w:t>
      </w:r>
    </w:p>
    <w:p>
      <w:r>
        <w:rPr>
          <w:b w:val="0"/>
          <w:i w:val="0"/>
          <w:sz w:val="22"/>
        </w:rPr>
        <w:t>When you call add_conditional_edges(), LangGraph does the following at run-time:</w:t>
      </w:r>
    </w:p>
    <w:p>
      <w:pPr>
        <w:pStyle w:val="ListBullet"/>
        <w:ind w:left="432"/>
      </w:pPr>
      <w:r>
        <w:rPr>
          <w:sz w:val="22"/>
        </w:rPr>
        <w:t>1. Runs the check_escalation node and gets the updated state.</w:t>
      </w:r>
    </w:p>
    <w:p>
      <w:pPr>
        <w:pStyle w:val="ListBullet"/>
        <w:ind w:left="432"/>
      </w:pPr>
      <w:r>
        <w:rPr>
          <w:sz w:val="22"/>
        </w:rPr>
        <w:t>2. Calls route_query(state) with that updated state.</w:t>
      </w:r>
    </w:p>
    <w:p>
      <w:pPr>
        <w:pStyle w:val="ListBullet"/>
        <w:ind w:left="432"/>
      </w:pPr>
      <w:r>
        <w:rPr>
          <w:sz w:val="22"/>
        </w:rPr>
        <w:t>3. Gets back a string — e.g., "technical".</w:t>
      </w:r>
    </w:p>
    <w:p>
      <w:pPr>
        <w:pStyle w:val="ListBullet"/>
        <w:ind w:left="432"/>
      </w:pPr>
      <w:r>
        <w:rPr>
          <w:sz w:val="22"/>
        </w:rPr>
        <w:t>4. Looks up "technical" in the edges map → destination is "technical" node.</w:t>
      </w:r>
    </w:p>
    <w:p>
      <w:pPr>
        <w:pStyle w:val="ListBullet"/>
        <w:ind w:left="432"/>
      </w:pPr>
      <w:r>
        <w:rPr>
          <w:sz w:val="22"/>
        </w:rPr>
        <w:t>5. Passes state to the technical node.</w:t>
      </w:r>
    </w:p>
    <w:p>
      <w:pPr>
        <w:pStyle w:val="ListBullet"/>
        <w:ind w:left="432"/>
      </w:pPr>
      <w:r>
        <w:rPr>
          <w:sz w:val="22"/>
        </w:rPr>
        <w:t>6. technical node sets state["response"] and returns state.</w:t>
      </w:r>
    </w:p>
    <w:p>
      <w:pPr>
        <w:pStyle w:val="ListBullet"/>
        <w:ind w:left="432"/>
      </w:pPr>
      <w:r>
        <w:rPr>
          <w:sz w:val="22"/>
        </w:rPr>
        <w:t>7. LangGraph follows the add_edge("technical", END) edge and stops.</w:t>
      </w:r>
    </w:p>
    <w:p>
      <w:pPr>
        <w:pStyle w:val="Heading3"/>
      </w:pPr>
      <w:r>
        <w:rPr>
          <w:color w:val="1F497D"/>
          <w:sz w:val="24"/>
        </w:rPr>
        <w:t>Visual Flow</w:t>
      </w:r>
    </w:p>
    <w:p>
      <w:pPr>
        <w:spacing w:after="0"/>
      </w:pPr>
      <w:r>
        <w:rPr>
          <w:b/>
          <w:color w:val="606060"/>
          <w:sz w:val="18"/>
        </w:rPr>
        <w:t># Complete workflow graph visualised as ASCII</w:t>
      </w:r>
    </w:p>
    <w:p>
      <w:pPr>
        <w:pStyle w:val="NoSpacing"/>
        <w:spacing w:before="80" w:after="160"/>
        <w:ind w:left="432"/>
        <w:shd w:val="clear" w:color="auto" w:fill="F2F2F2"/>
      </w:pPr>
      <w:r>
        <w:rPr>
          <w:rFonts w:ascii="Courier New" w:hAnsi="Courier New"/>
          <w:color w:val="1E1E1E"/>
          <w:sz w:val="18"/>
        </w:rPr>
        <w:t>START</w:t>
        <w:br/>
        <w:t xml:space="preserve">  │</w:t>
        <w:br/>
        <w:t xml:space="preserve">  ▼</w:t>
        <w:br/>
        <w:t>[categorize]      ← sets state["category"]</w:t>
        <w:br/>
        <w:t xml:space="preserve">  │</w:t>
        <w:br/>
        <w:t xml:space="preserve">  ▼</w:t>
        <w:br/>
        <w:t>[analyze_sentiment] ← sets state["sentiment"], state["priority_score"]</w:t>
        <w:br/>
        <w:t xml:space="preserve">  │</w:t>
        <w:br/>
        <w:t xml:space="preserve">  ▼</w:t>
        <w:br/>
        <w:t>[retrieve_kb]     ← sets state["kb_results"]</w:t>
        <w:br/>
        <w:t xml:space="preserve">  │</w:t>
        <w:br/>
        <w:t xml:space="preserve">  ▼</w:t>
        <w:br/>
        <w:t>[check_escalation] ← sets state["should_escalate"]</w:t>
        <w:br/>
        <w:t xml:space="preserve">  │</w:t>
        <w:br/>
        <w:t xml:space="preserve">  ├─(should_escalate=True)──► [escalate] ──► END</w:t>
        <w:br/>
        <w:t xml:space="preserve">  ├─(category="Technical")──► [technical] ─► END</w:t>
        <w:br/>
        <w:t xml:space="preserve">  ├─(category="Billing")────► [billing] ───► END</w:t>
        <w:br/>
        <w:t xml:space="preserve">  ├─(category="Account")────► [account] ───► END</w:t>
        <w:br/>
        <w:t xml:space="preserve">  └─(category="General")────► [general] ───► END</w:t>
        <w:br/>
      </w:r>
    </w:p>
    <w:p>
      <w:pPr>
        <w:pStyle w:val="Heading2"/>
      </w:pPr>
      <w:r>
        <w:rPr>
          <w:color w:val="2E74B5"/>
          <w:sz w:val="28"/>
        </w:rPr>
        <w:t>14.4 Error Handling</w:t>
      </w:r>
    </w:p>
    <w:p>
      <w:r>
        <w:rPr>
          <w:b w:val="0"/>
          <w:i w:val="0"/>
          <w:sz w:val="22"/>
        </w:rPr>
        <w:t>Every node in the workflow wraps its logic in a try/except block. This is critical: if one node throws an exception, the workflow should not crash entirely — it should degrade gracefully and return a safe fallback response.</w:t>
      </w:r>
    </w:p>
    <w:p>
      <w:pPr>
        <w:pStyle w:val="Heading3"/>
      </w:pPr>
      <w:r>
        <w:rPr>
          <w:color w:val="1F497D"/>
          <w:sz w:val="24"/>
        </w:rPr>
        <w:t>Per-Node Error Handling Pattern</w:t>
      </w:r>
    </w:p>
    <w:p>
      <w:pPr>
        <w:spacing w:after="0"/>
      </w:pPr>
      <w:r>
        <w:rPr>
          <w:b/>
          <w:color w:val="606060"/>
          <w:sz w:val="18"/>
        </w:rPr>
        <w:t># Graceful degradation pattern in every agent node</w:t>
      </w:r>
    </w:p>
    <w:p>
      <w:pPr>
        <w:pStyle w:val="NoSpacing"/>
        <w:spacing w:before="80" w:after="160"/>
        <w:ind w:left="432"/>
        <w:shd w:val="clear" w:color="auto" w:fill="F2F2F2"/>
      </w:pPr>
      <w:r>
        <w:rPr>
          <w:rFonts w:ascii="Courier New" w:hAnsi="Courier New"/>
          <w:color w:val="1E1E1E"/>
          <w:sz w:val="18"/>
        </w:rPr>
        <w:t># Pattern used in EVERY agent node (shown here for categorize_query)</w:t>
        <w:br/>
        <w:t>def categorize_query(state: AgentState) -&gt; AgentState:</w:t>
        <w:br/>
        <w:t xml:space="preserve">    try:</w:t>
        <w:br/>
        <w:t xml:space="preserve">        llm_manager = get_llm_manager()</w:t>
        <w:br/>
        <w:t xml:space="preserve">        raw_category = llm_manager.invoke_with_retry(</w:t>
        <w:br/>
        <w:t xml:space="preserve">            CATEGORIZATION_PROMPT,</w:t>
        <w:br/>
        <w:t xml:space="preserve">            {"query": state["query"], "context": context}</w:t>
        <w:br/>
        <w:t xml:space="preserve">        )</w:t>
        <w:br/>
        <w:t xml:space="preserve">        category = parse_llm_category(raw_category)</w:t>
        <w:br/>
        <w:t xml:space="preserve">        state["category"] = category</w:t>
        <w:br/>
        <w:t xml:space="preserve">        return state</w:t>
        <w:br/>
        <w:br/>
        <w:t xml:space="preserve">    except Exception as e:</w:t>
        <w:br/>
        <w:t xml:space="preserve">        # Log the error with full traceback</w:t>
        <w:br/>
        <w:t xml:space="preserve">        app_logger.error(f"Error in categorize_query: {e}")</w:t>
        <w:br/>
        <w:br/>
        <w:t xml:space="preserve">        # Fall back to a safe default — NEVER leave state["category"] as None</w:t>
        <w:br/>
        <w:t xml:space="preserve">        state["category"] = "General"</w:t>
        <w:br/>
        <w:t xml:space="preserve">        return state</w:t>
        <w:br/>
        <w:t xml:space="preserve">        # The workflow continues — later nodes receive "General" as category</w:t>
        <w:br/>
      </w:r>
    </w:p>
    <w:p>
      <w:pPr>
        <w:pStyle w:val="Heading3"/>
      </w:pPr>
      <w:r>
        <w:rPr>
          <w:color w:val="1F497D"/>
          <w:sz w:val="24"/>
        </w:rPr>
        <w:t>LLM Retry Logic</w:t>
      </w:r>
    </w:p>
    <w:p>
      <w:r>
        <w:rPr>
          <w:b w:val="0"/>
          <w:i w:val="0"/>
          <w:sz w:val="22"/>
        </w:rPr>
        <w:t>Network calls to the Groq API can fail transiently. The LLMManager wraps every API call with retry logic using the tenacity library:</w:t>
      </w:r>
    </w:p>
    <w:p>
      <w:pPr>
        <w:spacing w:after="0"/>
      </w:pPr>
      <w:r>
        <w:rPr>
          <w:b/>
          <w:color w:val="606060"/>
          <w:sz w:val="18"/>
        </w:rPr>
        <w:t># Retry logic with exponential backoff</w:t>
      </w:r>
    </w:p>
    <w:p>
      <w:pPr>
        <w:pStyle w:val="NoSpacing"/>
        <w:spacing w:before="80" w:after="160"/>
        <w:ind w:left="432"/>
        <w:shd w:val="clear" w:color="auto" w:fill="F2F2F2"/>
      </w:pPr>
      <w:r>
        <w:rPr>
          <w:rFonts w:ascii="Courier New" w:hAnsi="Courier New"/>
          <w:color w:val="1E1E1E"/>
          <w:sz w:val="18"/>
        </w:rPr>
        <w:t># src/agents/llm_manager.py  (simplified excerpt)</w:t>
        <w:br/>
        <w:t>from tenacity import retry, stop_after_attempt, wait_exponential</w:t>
        <w:br/>
        <w:br/>
        <w:t>class LLMManager:</w:t>
        <w:br/>
        <w:t xml:space="preserve">    @retry(</w:t>
        <w:br/>
        <w:t xml:space="preserve">        stop=stop_after_attempt(3),          # Try at most 3 times</w:t>
        <w:br/>
        <w:t xml:space="preserve">        wait=wait_exponential(min=1, max=10) # Wait 1s, 2s, 4s between retries</w:t>
        <w:br/>
        <w:t xml:space="preserve">    )</w:t>
        <w:br/>
        <w:t xml:space="preserve">    def invoke_with_retry(self, prompt_template, variables: dict) -&gt; str:</w:t>
        <w:br/>
        <w:t xml:space="preserve">        """</w:t>
        <w:br/>
        <w:t xml:space="preserve">        Call the LLM with automatic retry on transient failures.</w:t>
        <w:br/>
        <w:t xml:space="preserve">        Raises the exception after 3 failed attempts.</w:t>
        <w:br/>
        <w:t xml:space="preserve">        """</w:t>
        <w:br/>
        <w:t xml:space="preserve">        chain = prompt_template | self.llm</w:t>
        <w:br/>
        <w:t xml:space="preserve">        result = chain.invoke(variables)</w:t>
        <w:br/>
        <w:t xml:space="preserve">        # Extract string content from LangChain message object</w:t>
        <w:br/>
        <w:t xml:space="preserve">        return result.content.strip()</w:t>
        <w:br/>
      </w:r>
    </w:p>
    <w:p>
      <w:r>
        <w:rPr>
          <w:b w:val="0"/>
          <w:i w:val="0"/>
          <w:sz w:val="22"/>
        </w:rPr>
        <w:t>The combination of per-node try/except and LLM-level retry means:</w:t>
      </w:r>
    </w:p>
    <w:p>
      <w:pPr>
        <w:pStyle w:val="ListBullet"/>
        <w:ind w:left="432"/>
      </w:pPr>
      <w:r>
        <w:rPr>
          <w:sz w:val="22"/>
        </w:rPr>
        <w:t>Transient network errors → retried automatically (up to 3 times)</w:t>
      </w:r>
    </w:p>
    <w:p>
      <w:pPr>
        <w:pStyle w:val="ListBullet"/>
        <w:ind w:left="432"/>
      </w:pPr>
      <w:r>
        <w:rPr>
          <w:sz w:val="22"/>
        </w:rPr>
        <w:t>Persistent API errors → node catches exception, sets a default, workflow continues</w:t>
      </w:r>
    </w:p>
    <w:p>
      <w:pPr>
        <w:pStyle w:val="ListBullet"/>
        <w:ind w:left="432"/>
      </w:pPr>
      <w:r>
        <w:rPr>
          <w:sz w:val="22"/>
        </w:rPr>
        <w:t>The customer always receives a response, even if some agents had errors</w:t>
      </w:r>
    </w:p>
    <w:p>
      <w:pPr>
        <w:pStyle w:val="Heading3"/>
      </w:pPr>
      <w:r>
        <w:rPr>
          <w:color w:val="1F497D"/>
          <w:sz w:val="24"/>
        </w:rPr>
        <w:t>Top-Level Error Handling in main.py</w:t>
      </w:r>
    </w:p>
    <w:p>
      <w:pPr>
        <w:spacing w:after="0"/>
      </w:pPr>
      <w:r>
        <w:rPr>
          <w:b/>
          <w:color w:val="606060"/>
          <w:sz w:val="18"/>
        </w:rPr>
        <w:t># Top-level safety net in main.py</w:t>
      </w:r>
    </w:p>
    <w:p>
      <w:pPr>
        <w:pStyle w:val="NoSpacing"/>
        <w:spacing w:before="80" w:after="160"/>
        <w:ind w:left="432"/>
        <w:shd w:val="clear" w:color="auto" w:fill="F2F2F2"/>
      </w:pPr>
      <w:r>
        <w:rPr>
          <w:rFonts w:ascii="Courier New" w:hAnsi="Courier New"/>
          <w:color w:val="1E1E1E"/>
          <w:sz w:val="18"/>
        </w:rPr>
        <w:t># src/main.py — CustomerSupportAgent.process_query()</w:t>
        <w:br/>
        <w:t>try:</w:t>
        <w:br/>
        <w:t xml:space="preserve">    result = self.workflow.invoke(state)</w:t>
        <w:br/>
        <w:t xml:space="preserve">    # ... format and return result</w:t>
        <w:br/>
        <w:t>except Exception as e:</w:t>
        <w:br/>
        <w:t xml:space="preserve">    app_logger.error(f"Error processing query: {e}", exc_info=True)</w:t>
        <w:br/>
        <w:t xml:space="preserve">    return {</w:t>
        <w:br/>
        <w:t xml:space="preserve">        "conversation_id": conversation_id or "error",</w:t>
        <w:br/>
        <w:t xml:space="preserve">        "response": (</w:t>
        <w:br/>
        <w:t xml:space="preserve">            "I apologize, but I encountered an error processing your request. "</w:t>
        <w:br/>
        <w:t xml:space="preserve">            "Please try again or contact support."</w:t>
        <w:br/>
        <w:t xml:space="preserve">        ),</w:t>
        <w:br/>
        <w:t xml:space="preserve">        "category": "Error",</w:t>
        <w:br/>
        <w:t xml:space="preserve">        "sentiment": "Neutral",</w:t>
        <w:br/>
        <w:t xml:space="preserve">        "priority": 5,</w:t>
        <w:br/>
        <w:t xml:space="preserve">        "timestamp": datetime.now().isoformat(),</w:t>
        <w:br/>
        <w:t xml:space="preserve">        "metadata": {"error": str(e), "success": False},</w:t>
        <w:br/>
        <w:t xml:space="preserve">    }</w:t>
        <w:br/>
      </w:r>
    </w:p>
    <w:p>
      <w:r>
        <w:br w:type="page"/>
      </w:r>
    </w:p>
    <w:p>
      <w:pPr>
        <w:pStyle w:val="Heading1"/>
        <w:jc w:val="center"/>
      </w:pPr>
      <w:r>
        <w:t>PART 4: PRODUCTION IMPLEMENTATION</w:t>
      </w:r>
    </w:p>
    <w:p>
      <w:r>
        <w:rPr>
          <w:b w:val="0"/>
          <w:i/>
          <w:sz w:val="22"/>
        </w:rPr>
        <w:t>Part 4 covers how the AI core is wrapped in production-quality infrastructure: a well-organised project structure, a relational database, a REST API, a webhook notification system, a comprehensive test suite, and cloud deployment. By the end you will know not just what the system does, but how every piece of the production stack is built and why each decision was made.</w:t>
      </w:r>
    </w:p>
    <w:p>
      <w:r>
        <w:br w:type="page"/>
      </w:r>
    </w:p>
    <w:p>
      <w:pPr>
        <w:pStyle w:val="Heading1"/>
      </w:pPr>
      <w:r>
        <w:rPr>
          <w:color w:val="1F497D"/>
          <w:sz w:val="36"/>
        </w:rPr>
        <w:t>Chapter 15: Project Structure</w:t>
      </w:r>
    </w:p>
    <w:p>
      <w:pPr>
        <w:pStyle w:val="Heading2"/>
      </w:pPr>
      <w:r>
        <w:rPr>
          <w:color w:val="2E74B5"/>
          <w:sz w:val="28"/>
        </w:rPr>
        <w:t>15.1 Directory Organization</w:t>
      </w:r>
    </w:p>
    <w:p>
      <w:r>
        <w:rPr>
          <w:b w:val="0"/>
          <w:i w:val="0"/>
          <w:sz w:val="22"/>
        </w:rPr>
        <w:t>A well-organised directory structure is not just about aesthetics. It determines how easy it is to find code, how you separate concerns, and whether new team members can navigate the codebase without a guide. SmartSupport AI follows the "src layout" pattern, which is the recommended approach for Python packages that will be packaged and deployed.</w:t>
      </w:r>
    </w:p>
    <w:p>
      <w:pPr>
        <w:spacing w:after="0"/>
      </w:pPr>
      <w:r>
        <w:rPr>
          <w:b/>
          <w:color w:val="606060"/>
          <w:sz w:val="18"/>
        </w:rPr>
        <w:t># Complete project directory tree</w:t>
      </w:r>
    </w:p>
    <w:p>
      <w:pPr>
        <w:pStyle w:val="NoSpacing"/>
        <w:spacing w:before="80" w:after="160"/>
        <w:ind w:left="432"/>
        <w:shd w:val="clear" w:color="auto" w:fill="F2F2F2"/>
      </w:pPr>
      <w:r>
        <w:rPr>
          <w:rFonts w:ascii="Courier New" w:hAnsi="Courier New"/>
          <w:color w:val="1E1E1E"/>
          <w:sz w:val="18"/>
        </w:rPr>
        <w:t>SmartSupport AI/              ← project root</w:t>
        <w:br/>
        <w:t>│</w:t>
        <w:br/>
        <w:t>├── src/                      ← ALL application source code lives here</w:t>
        <w:br/>
        <w:t>│   ├── agents/               ← AI agent logic (the "brain")</w:t>
        <w:br/>
        <w:t>│   │   ├── __init__.py</w:t>
        <w:br/>
        <w:t>│   │   ├── state.py          ← shared state schema (AgentState)</w:t>
        <w:br/>
        <w:t>│   │   ├── llm_manager.py    ← LLM client singleton + retry logic</w:t>
        <w:br/>
        <w:t>│   │   ├── workflow.py       ← LangGraph graph definition</w:t>
        <w:br/>
        <w:t>│   │   ├── categorizer.py    ← query category agent</w:t>
        <w:br/>
        <w:t>│   │   ├── sentiment_analyzer.py</w:t>
        <w:br/>
        <w:t>│   │   ├── kb_retrieval.py   ← knowledge base retrieval agent</w:t>
        <w:br/>
        <w:t>│   │   ├── technical_agent.py</w:t>
        <w:br/>
        <w:t>│   │   ├── billing_agent.py</w:t>
        <w:br/>
        <w:t>│   │   ├── general_agent.py  ← handles General AND Account categories</w:t>
        <w:br/>
        <w:t>│   │   └── escalation_agent.py</w:t>
        <w:br/>
        <w:t>│   │</w:t>
        <w:br/>
        <w:t>│   ├── api/                  ← FastAPI web layer (HTTP interface)</w:t>
        <w:br/>
        <w:t>│   │   ├── __init__.py</w:t>
        <w:br/>
        <w:t>│   │   ├── app.py            ← FastAPI app creation + middleware + startup</w:t>
        <w:br/>
        <w:t>│   │   ├── routes.py         ← main API endpoints (/query, /health, /stats)</w:t>
        <w:br/>
        <w:t>│   │   ├── schemas.py        ← Pydantic request/response models</w:t>
        <w:br/>
        <w:t>│   │   ├── webhooks.py       ← webhook management endpoints</w:t>
        <w:br/>
        <w:t>│   │   ├── webhook_events.py ← event type constants + payload builders</w:t>
        <w:br/>
        <w:t>│   │   └── webhook_delivery.py ← HMAC signing + HTTP delivery + retry</w:t>
        <w:br/>
        <w:t>│   │</w:t>
        <w:br/>
        <w:t>│   ├── database/             ← database layer (SQLAlchemy ORM)</w:t>
        <w:br/>
        <w:t>│   │   ├── __init__.py       ← re-exports for easy importing</w:t>
        <w:br/>
        <w:t>│   │   ├── models.py         ← SQLAlchemy table definitions</w:t>
        <w:br/>
        <w:t>│   │   ├── connection.py     ← engine + session factory + context managers</w:t>
        <w:br/>
        <w:t>│   │   ├── queries.py        ← CRUD operations for core tables</w:t>
        <w:br/>
        <w:t>│   │   └── webhook_queries.py ← CRUD operations for webhook tables</w:t>
        <w:br/>
        <w:t>│   │</w:t>
        <w:br/>
        <w:t>│   ├── knowledge_base/       ← FAISS vector store for RAG</w:t>
        <w:br/>
        <w:t>│   │   ├── __init__.py</w:t>
        <w:br/>
        <w:t>│   │   ├── vector_store.py   ← builds/saves/loads FAISS index</w:t>
        <w:br/>
        <w:t>│   │   └── retriever.py      ← semantic search interface</w:t>
        <w:br/>
        <w:t>│   │</w:t>
        <w:br/>
        <w:t>│   ├── ui/                   ← Gradio web UI (optional, for demo)</w:t>
        <w:br/>
        <w:t>│   │   ├── gradio_app.py</w:t>
        <w:br/>
        <w:t>│   │   └── gradio_app_simple.py</w:t>
        <w:br/>
        <w:t>│   │</w:t>
        <w:br/>
        <w:t>│   ├── utils/                ← shared utilities</w:t>
        <w:br/>
        <w:t>│   │   ├── __init__.py</w:t>
        <w:br/>
        <w:t>│   │   ├── config.py         ← Pydantic settings (reads .env file)</w:t>
        <w:br/>
        <w:t>│   │   ├── helpers.py        ← format_response, calculate_priority, etc.</w:t>
        <w:br/>
        <w:t>│   │   └── logger.py         ← structured logging setup</w:t>
        <w:br/>
        <w:t>│   │</w:t>
        <w:br/>
        <w:t>│   └── main.py               ← CustomerSupportAgent class (orchestrator)</w:t>
        <w:br/>
        <w:t>│</w:t>
        <w:br/>
        <w:t>├── tests/                    ← automated test suite</w:t>
        <w:br/>
        <w:t>│   ├── __init__.py</w:t>
        <w:br/>
        <w:t>│   ├── test_basic.py         ← unit tests (imports, config, helpers)</w:t>
        <w:br/>
        <w:t>│   └── test_webhooks.py      ← integration tests for webhook system</w:t>
        <w:br/>
        <w:t>│</w:t>
        <w:br/>
        <w:t>├── data/                     ← runtime data (git-ignored)</w:t>
        <w:br/>
        <w:t>│   └── knowledge_base/       ← saved FAISS index files</w:t>
        <w:br/>
        <w:t>│</w:t>
        <w:br/>
        <w:t>├── logs/                     ← log files (git-ignored)</w:t>
        <w:br/>
        <w:t>│</w:t>
        <w:br/>
        <w:t>├── docker/                   ← Docker support files</w:t>
        <w:br/>
        <w:t>│   ├── entrypoint.sh         ← container startup script</w:t>
        <w:br/>
        <w:t>│   └── nginx.conf            ← nginx reverse proxy configuration</w:t>
        <w:br/>
        <w:t>│</w:t>
        <w:br/>
        <w:t>├── .github/workflows/        ← CI/CD pipelines</w:t>
        <w:br/>
        <w:t>│   ├── test.yml              ← run tests on every push</w:t>
        <w:br/>
        <w:t>│   ├── docker-build.yml      ← build and push Docker image</w:t>
        <w:br/>
        <w:t>│   └── deploy.yml            ← deploy to Railway on main branch push</w:t>
        <w:br/>
        <w:t>│</w:t>
        <w:br/>
        <w:t>├── Dockerfile                ← multi-stage Docker image definition</w:t>
        <w:br/>
        <w:t>├── docker-compose.yml        ← local development stack</w:t>
        <w:br/>
        <w:t>├── docker-compose.prod.yml   ← production stack</w:t>
        <w:br/>
        <w:t>├── requirements.txt          ← Python dependencies</w:t>
        <w:br/>
        <w:t>├── .env.example              ← example environment variables</w:t>
        <w:br/>
        <w:t>└── README.md</w:t>
        <w:br/>
      </w:r>
    </w:p>
    <w:p>
      <w:pPr>
        <w:pStyle w:val="Heading3"/>
      </w:pPr>
      <w:r>
        <w:rPr>
          <w:color w:val="1F497D"/>
          <w:sz w:val="24"/>
        </w:rPr>
        <w:t>Why This Layout?</w:t>
      </w:r>
    </w:p>
    <w:p>
      <w:pPr>
        <w:pStyle w:val="ListBullet"/>
        <w:ind w:left="432"/>
      </w:pPr>
      <w:r>
        <w:rPr>
          <w:sz w:val="22"/>
        </w:rPr>
        <w:t>src/ layout: prevents accidental imports from the project root directory, a common source of subtle bugs. All code lives under src/.</w:t>
      </w:r>
    </w:p>
    <w:p>
      <w:pPr>
        <w:pStyle w:val="ListBullet"/>
        <w:ind w:left="432"/>
      </w:pPr>
      <w:r>
        <w:rPr>
          <w:sz w:val="22"/>
        </w:rPr>
        <w:t>Separation of concerns: agents/, api/, database/, and utils/ are completely independent layers. You can change the database without touching agents code.</w:t>
      </w:r>
    </w:p>
    <w:p>
      <w:pPr>
        <w:pStyle w:val="ListBullet"/>
        <w:ind w:left="432"/>
      </w:pPr>
      <w:r>
        <w:rPr>
          <w:sz w:val="22"/>
        </w:rPr>
        <w:t>Tests mirror src/: test_basic.py tests src/agents and utils; test_webhooks.py tests src/api/webhooks and src/database/webhook_queries.</w:t>
      </w:r>
    </w:p>
    <w:p>
      <w:pPr>
        <w:pStyle w:val="ListBullet"/>
        <w:ind w:left="432"/>
      </w:pPr>
      <w:r>
        <w:rPr>
          <w:sz w:val="22"/>
        </w:rPr>
        <w:t>Data and logs are git-ignored: never commit runtime data or secrets.</w:t>
      </w:r>
    </w:p>
    <w:p>
      <w:pPr>
        <w:pStyle w:val="Heading2"/>
      </w:pPr>
      <w:r>
        <w:rPr>
          <w:color w:val="2E74B5"/>
          <w:sz w:val="28"/>
        </w:rPr>
        <w:t>15.2 Module Dependencies</w:t>
      </w:r>
    </w:p>
    <w:p>
      <w:r>
        <w:rPr>
          <w:b w:val="0"/>
          <w:i w:val="0"/>
          <w:sz w:val="22"/>
        </w:rPr>
        <w:t>Understanding which modules depend on which is critical for knowing where to make changes without accidentally breaking other parts of the system. SmartSupport AI follows a strict layering rule: higher layers can import from lower layers, but never the reverse.</w:t>
      </w:r>
    </w:p>
    <w:p>
      <w:pPr>
        <w:spacing w:after="0"/>
      </w:pPr>
      <w:r>
        <w:rPr>
          <w:b/>
          <w:color w:val="606060"/>
          <w:sz w:val="18"/>
        </w:rPr>
        <w:t># Strict dependency hierarchy</w:t>
      </w:r>
    </w:p>
    <w:p>
      <w:pPr>
        <w:pStyle w:val="NoSpacing"/>
        <w:spacing w:before="80" w:after="160"/>
        <w:ind w:left="432"/>
        <w:shd w:val="clear" w:color="auto" w:fill="F2F2F2"/>
      </w:pPr>
      <w:r>
        <w:rPr>
          <w:rFonts w:ascii="Courier New" w:hAnsi="Courier New"/>
          <w:color w:val="1E1E1E"/>
          <w:sz w:val="18"/>
        </w:rPr>
        <w:t>Dependency Flow (arrows = "imports from")</w:t>
        <w:br/>
        <w:br/>
        <w:t xml:space="preserve">  FastAPI Layer (api/)</w:t>
        <w:br/>
        <w:t xml:space="preserve">        │</w:t>
        <w:br/>
        <w:t xml:space="preserve">        ▼</w:t>
        <w:br/>
        <w:t xml:space="preserve">  Orchestrator (main.py)</w:t>
        <w:br/>
        <w:t xml:space="preserve">        │</w:t>
        <w:br/>
        <w:t xml:space="preserve">        ▼</w:t>
        <w:br/>
        <w:t xml:space="preserve">  Agents Layer (agents/)</w:t>
        <w:br/>
        <w:t xml:space="preserve">        │</w:t>
        <w:br/>
        <w:t xml:space="preserve">        ├──────────────► Knowledge Base (knowledge_base/)</w:t>
        <w:br/>
        <w:t xml:space="preserve">        │</w:t>
        <w:br/>
        <w:t xml:space="preserve">        └──────────────► Utils (utils/)</w:t>
        <w:br/>
        <w:t xml:space="preserve">                               ▲</w:t>
        <w:br/>
        <w:t xml:space="preserve">  Database Layer (database/) ──┘</w:t>
        <w:br/>
        <w:t xml:space="preserve">        ▲</w:t>
        <w:br/>
        <w:t xml:space="preserve">        │</w:t>
        <w:br/>
        <w:t xml:space="preserve">  FastAPI Layer (api/)  ← api also imports database for DB sessions</w:t>
        <w:br/>
        <w:br/>
        <w:t xml:space="preserve">  Rule: database/ never imports from agents/ or api/</w:t>
        <w:br/>
        <w:t xml:space="preserve">        agents/ never imports from api/</w:t>
        <w:br/>
        <w:t xml:space="preserve">        utils/ never imports from any application layer</w:t>
        <w:br/>
      </w:r>
    </w:p>
    <w:p>
      <w:pPr>
        <w:pStyle w:val="Heading3"/>
      </w:pPr>
      <w:r>
        <w:rPr>
          <w:color w:val="1F497D"/>
          <w:sz w:val="24"/>
        </w:rPr>
        <w:t>Key Shared Utilities</w:t>
      </w:r>
    </w:p>
    <w:p>
      <w:r>
        <w:rPr>
          <w:b w:val="0"/>
          <w:i w:val="0"/>
          <w:sz w:val="22"/>
        </w:rPr>
        <w:t>Several utility functions are imported by almost every module. Understanding these saves a lot of confusion:</w:t>
      </w:r>
    </w:p>
    <w:p>
      <w:pPr>
        <w:spacing w:after="0"/>
      </w:pPr>
      <w:r>
        <w:rPr>
          <w:b/>
          <w:color w:val="606060"/>
          <w:sz w:val="18"/>
        </w:rPr>
        <w:t># src/utils/helpers.py — shared utility functions</w:t>
      </w:r>
    </w:p>
    <w:p>
      <w:pPr>
        <w:pStyle w:val="NoSpacing"/>
        <w:spacing w:before="80" w:after="160"/>
        <w:ind w:left="432"/>
        <w:shd w:val="clear" w:color="auto" w:fill="F2F2F2"/>
      </w:pPr>
      <w:r>
        <w:rPr>
          <w:rFonts w:ascii="Courier New" w:hAnsi="Courier New"/>
          <w:color w:val="1E1E1E"/>
          <w:sz w:val="18"/>
        </w:rPr>
        <w:t># src/utils/helpers.py  (key functions)</w:t>
        <w:br/>
        <w:br/>
        <w:t>def calculate_priority_score(</w:t>
        <w:br/>
        <w:t xml:space="preserve">    sentiment: str,</w:t>
        <w:br/>
        <w:t xml:space="preserve">    category: str,</w:t>
        <w:br/>
        <w:t xml:space="preserve">    is_repeat_query: bool = False,</w:t>
        <w:br/>
        <w:t xml:space="preserve">    is_vip: bool = False,</w:t>
        <w:br/>
        <w:t>) -&gt; int:</w:t>
        <w:br/>
        <w:t xml:space="preserve">    """</w:t>
        <w:br/>
        <w:t xml:space="preserve">    Returns 1-10 priority score. Higher = more urgent.</w:t>
        <w:br/>
        <w:t xml:space="preserve">    Angry + VIP + Repeat can push to 10 (immediate human attention).</w:t>
        <w:br/>
        <w:t xml:space="preserve">    """</w:t>
        <w:br/>
        <w:t xml:space="preserve">    base_scores = {"Angry": 8, "Negative": 6, "Neutral": 4, "Positive": 2}</w:t>
        <w:br/>
        <w:t xml:space="preserve">    category_boost = {"Billing": 2, "Technical": 1, "Account": 1, "General": 0}</w:t>
        <w:br/>
        <w:br/>
        <w:t xml:space="preserve">    score = base_scores.get(sentiment, 4)</w:t>
        <w:br/>
        <w:t xml:space="preserve">    score += category_boost.get(category, 0)</w:t>
        <w:br/>
        <w:t xml:space="preserve">    if is_repeat_query: score += 1</w:t>
        <w:br/>
        <w:t xml:space="preserve">    if is_vip:          score += 1</w:t>
        <w:br/>
        <w:br/>
        <w:t xml:space="preserve">    return min(score, 10)  # Cap at 10</w:t>
        <w:br/>
        <w:br/>
        <w:br/>
        <w:t>def format_response(</w:t>
        <w:br/>
        <w:t xml:space="preserve">    response: str, category: str, sentiment: str,</w:t>
        <w:br/>
        <w:t xml:space="preserve">    priority: int, conversation_id: str, metadata: dict</w:t>
        <w:br/>
        <w:t>) -&gt; dict:</w:t>
        <w:br/>
        <w:t xml:space="preserve">    """Standardise the response dictionary returned by every agent."""</w:t>
        <w:br/>
        <w:t xml:space="preserve">    return {</w:t>
        <w:br/>
        <w:t xml:space="preserve">        "conversation_id": conversation_id,</w:t>
        <w:br/>
        <w:t xml:space="preserve">        "response": response,</w:t>
        <w:br/>
        <w:t xml:space="preserve">        "category": category,</w:t>
        <w:br/>
        <w:t xml:space="preserve">        "sentiment": sentiment,</w:t>
        <w:br/>
        <w:t xml:space="preserve">        "priority": priority,</w:t>
        <w:br/>
        <w:t xml:space="preserve">        "timestamp": datetime.now().isoformat(),</w:t>
        <w:br/>
        <w:t xml:space="preserve">        "metadata": metadata,</w:t>
        <w:br/>
        <w:t xml:space="preserve">    }</w:t>
        <w:br/>
        <w:br/>
        <w:br/>
        <w:t>def generate_conversation_id() -&gt; str:</w:t>
        <w:br/>
        <w:t xml:space="preserve">    """Generate a unique conversation ID like conv_a3f9b2c1"""</w:t>
        <w:br/>
        <w:t xml:space="preserve">    return f"conv_{uuid.uuid4().hex[:8]}"</w:t>
        <w:br/>
      </w:r>
    </w:p>
    <w:p>
      <w:pPr>
        <w:pStyle w:val="Heading2"/>
      </w:pPr>
      <w:r>
        <w:rPr>
          <w:color w:val="2E74B5"/>
          <w:sz w:val="28"/>
        </w:rPr>
        <w:t>15.3 Configuration Management</w:t>
      </w:r>
    </w:p>
    <w:p>
      <w:r>
        <w:rPr>
          <w:b w:val="0"/>
          <w:i w:val="0"/>
          <w:sz w:val="22"/>
        </w:rPr>
        <w:t>Configuration management is about loading settings (API keys, database URLs, feature flags) from the environment rather than hardcoding them. This is one of the twelve-factor app principles and is essential for production systems where you need different settings in development, staging, and production.</w:t>
      </w:r>
    </w:p>
    <w:p>
      <w:r>
        <w:rPr>
          <w:b w:val="0"/>
          <w:i w:val="0"/>
          <w:sz w:val="22"/>
        </w:rPr>
        <w:t>SmartSupport AI uses pydantic-settings, which reads from environment variables and/or a .env file and validates each value with Pydantic type checking.</w:t>
      </w:r>
    </w:p>
    <w:p>
      <w:pPr>
        <w:spacing w:after="0"/>
      </w:pPr>
      <w:r>
        <w:rPr>
          <w:b/>
          <w:color w:val="606060"/>
          <w:sz w:val="18"/>
        </w:rPr>
        <w:t># src/utils/config.py — complete configuration module</w:t>
      </w:r>
    </w:p>
    <w:p>
      <w:pPr>
        <w:pStyle w:val="NoSpacing"/>
        <w:spacing w:before="80" w:after="160"/>
        <w:ind w:left="432"/>
        <w:shd w:val="clear" w:color="auto" w:fill="F2F2F2"/>
      </w:pPr>
      <w:r>
        <w:rPr>
          <w:rFonts w:ascii="Courier New" w:hAnsi="Courier New"/>
          <w:color w:val="1E1E1E"/>
          <w:sz w:val="18"/>
        </w:rPr>
        <w:t># src/utils/config.py — complete file</w:t>
        <w:br/>
        <w:t>import os</w:t>
        <w:br/>
        <w:t>from pydantic_settings import BaseSettings</w:t>
        <w:br/>
        <w:t>from functools import lru_cache</w:t>
        <w:br/>
        <w:t>from typing import Optional</w:t>
        <w:br/>
        <w:br/>
        <w:br/>
        <w:t>class Settings(BaseSettings):</w:t>
        <w:br/>
        <w:t xml:space="preserve">    """</w:t>
        <w:br/>
        <w:t xml:space="preserve">    All settings are read from environment variables.</w:t>
        <w:br/>
        <w:t xml:space="preserve">    If a .env file exists, it is loaded first.</w:t>
        <w:br/>
        <w:t xml:space="preserve">    Pydantic validates types and raises clear errors for missing required values.</w:t>
        <w:br/>
        <w:t xml:space="preserve">    """</w:t>
        <w:br/>
        <w:br/>
        <w:t xml:space="preserve">    # ── REQUIRED (no default → must be set in environment or .env) ───────────</w:t>
        <w:br/>
        <w:t xml:space="preserve">    groq_api_key: str       # Groq API key for Llama 3.3-70B</w:t>
        <w:br/>
        <w:t xml:space="preserve">    secret_key: str         # JWT signing secret</w:t>
        <w:br/>
        <w:br/>
        <w:t xml:space="preserve">    # ── OPTIONAL WITH DEFAULTS ────────────────────────────────────────────────</w:t>
        <w:br/>
        <w:t xml:space="preserve">    openai_api_key: Optional[str] = None  # Not used by default</w:t>
        <w:br/>
        <w:br/>
        <w:t xml:space="preserve">    # Database — Railway provides DATABASE_URL automatically</w:t>
        <w:br/>
        <w:t xml:space="preserve">    database_url: str = os.getenv("DATABASE_URL", "sqlite:///./smartsupport.db")</w:t>
        <w:br/>
        <w:br/>
        <w:t xml:space="preserve">    # Environment detection</w:t>
        <w:br/>
        <w:t xml:space="preserve">    environment: str = os.getenv("ENVIRONMENT", "development")</w:t>
        <w:br/>
        <w:t xml:space="preserve">    debug: bool = os.getenv("ENVIRONMENT", "development") != "production"</w:t>
        <w:br/>
        <w:br/>
        <w:t xml:space="preserve">    # Railway sets PORT automatically; we default to 8000 locally</w:t>
        <w:br/>
        <w:t xml:space="preserve">    port: int = int(os.getenv("PORT", 8000))</w:t>
        <w:br/>
        <w:t xml:space="preserve">    railway_environment: Optional[str] = os.getenv("RAILWAY_ENVIRONMENT")</w:t>
        <w:br/>
        <w:br/>
        <w:t xml:space="preserve">    # LLM settings</w:t>
        <w:br/>
        <w:t xml:space="preserve">    llm_model: str = "llama-3.3-70b-versatile"</w:t>
        <w:br/>
        <w:t xml:space="preserve">    llm_temperature: float = 0.0   # 0 = deterministic (no randomness)</w:t>
        <w:br/>
        <w:t xml:space="preserve">    llm_max_tokens: int = 1000</w:t>
        <w:br/>
        <w:br/>
        <w:t xml:space="preserve">    # Logging</w:t>
        <w:br/>
        <w:t xml:space="preserve">    log_level: str = "INFO"</w:t>
        <w:br/>
        <w:t xml:space="preserve">    log_file: str = "./logs/app.log"</w:t>
        <w:br/>
        <w:br/>
        <w:t xml:space="preserve">    # Security</w:t>
        <w:br/>
        <w:t xml:space="preserve">    algorithm: str = "HS256"</w:t>
        <w:br/>
        <w:t xml:space="preserve">    access_token_expire_minutes: int = 30</w:t>
        <w:br/>
        <w:t xml:space="preserve">    rate_limit_per_minute: int = 60</w:t>
        <w:br/>
        <w:br/>
        <w:t xml:space="preserve">    class Config:</w:t>
        <w:br/>
        <w:t xml:space="preserve">        env_file = ".env"         # Load from .env file if present</w:t>
        <w:br/>
        <w:t xml:space="preserve">        case_sensitive = False    # GROQ_API_KEY == groq_api_key</w:t>
        <w:br/>
        <w:br/>
        <w:br/>
        <w:t># lru_cache means Settings() is only constructed ONCE per process lifetime.</w:t>
        <w:br/>
        <w:t># Every module that calls get_settings() gets the same cached object.</w:t>
        <w:br/>
        <w:t>@lru_cache()</w:t>
        <w:br/>
        <w:t>def get_settings() -&gt; Settings:</w:t>
        <w:br/>
        <w:t xml:space="preserve">    return Settings()</w:t>
        <w:br/>
        <w:br/>
        <w:br/>
        <w:t>settings = get_settings()   # Module-level singleton for easy import</w:t>
        <w:br/>
      </w:r>
    </w:p>
    <w:p>
      <w:pPr>
        <w:pStyle w:val="Heading3"/>
      </w:pPr>
      <w:r>
        <w:rPr>
          <w:color w:val="1F497D"/>
          <w:sz w:val="24"/>
        </w:rPr>
        <w:t>The .env File</w:t>
      </w:r>
    </w:p>
    <w:p>
      <w:r>
        <w:rPr>
          <w:b w:val="0"/>
          <w:i w:val="0"/>
          <w:sz w:val="22"/>
        </w:rPr>
        <w:t>During local development, create a .env file at the project root. This file is git-ignored so secrets never enter version control:</w:t>
      </w:r>
    </w:p>
    <w:p>
      <w:pPr>
        <w:spacing w:after="0"/>
      </w:pPr>
      <w:r>
        <w:rPr>
          <w:b/>
          <w:color w:val="606060"/>
          <w:sz w:val="18"/>
        </w:rPr>
        <w:t># .env file for local development</w:t>
      </w:r>
    </w:p>
    <w:p>
      <w:pPr>
        <w:pStyle w:val="NoSpacing"/>
        <w:spacing w:before="80" w:after="160"/>
        <w:ind w:left="432"/>
        <w:shd w:val="clear" w:color="auto" w:fill="F2F2F2"/>
      </w:pPr>
      <w:r>
        <w:rPr>
          <w:rFonts w:ascii="Courier New" w:hAnsi="Courier New"/>
          <w:color w:val="1E1E1E"/>
          <w:sz w:val="18"/>
        </w:rPr>
        <w:t># .env  (NEVER commit this file to git)</w:t>
        <w:br/>
        <w:br/>
        <w:t># Required — get from console.groq.com</w:t>
        <w:br/>
        <w:t>GROQ_API_KEY=gsk_xxxxxxxxxxxxxxxxxxxx</w:t>
        <w:br/>
        <w:br/>
        <w:t># Required — generate with: python -c "import secrets; print(secrets.token_hex(32))"</w:t>
        <w:br/>
        <w:t>SECRET_KEY=your_random_secret_here_at_least_32_chars</w:t>
        <w:br/>
        <w:br/>
        <w:t># Optional — defaults to SQLite for local dev</w:t>
        <w:br/>
        <w:t>DATABASE_URL=sqlite:///./smartsupport.db</w:t>
        <w:br/>
        <w:br/>
        <w:t># Optional — change to "production" on Railway</w:t>
        <w:br/>
        <w:t>ENVIRONMENT=development</w:t>
        <w:br/>
        <w:br/>
        <w:t># Optional — set DEBUG logging during development</w:t>
        <w:br/>
        <w:t>LOG_LEVEL=DEBUG</w:t>
        <w:br/>
      </w:r>
    </w:p>
    <w:p>
      <w:pPr>
        <w:spacing w:before="120" w:after="120"/>
        <w:ind w:left="432"/>
      </w:pPr>
      <w:r>
        <w:rPr>
          <w:b/>
          <w:color w:val="1F497D"/>
        </w:rPr>
        <w:t xml:space="preserve">KEY INSIGHT: </w:t>
      </w:r>
      <w:r>
        <w:rPr>
          <w:i/>
          <w:sz w:val="20"/>
        </w:rPr>
        <w:t>The .env file is read by python-dotenv (via pydantic-settings) when the app starts. In production (Railway), you set these as environment variables in the Railway dashboard — no .env file needed on the server.</w:t>
      </w:r>
    </w:p>
    <w:p>
      <w:r>
        <w:br w:type="page"/>
      </w:r>
    </w:p>
    <w:p>
      <w:pPr>
        <w:pStyle w:val="Heading1"/>
      </w:pPr>
      <w:r>
        <w:rPr>
          <w:color w:val="1F497D"/>
          <w:sz w:val="36"/>
        </w:rPr>
        <w:t>Chapter 16: Database Implementation</w:t>
      </w:r>
    </w:p>
    <w:p>
      <w:r>
        <w:rPr>
          <w:b w:val="0"/>
          <w:i w:val="0"/>
          <w:sz w:val="22"/>
        </w:rPr>
        <w:t>The database layer is responsible for persisting every conversation, user, message, feedback record, and webhook configuration. SmartSupport AI uses SQLAlchemy — Python's most popular ORM — which lets you define tables as Python classes and write queries in Python rather than raw SQL.</w:t>
      </w:r>
    </w:p>
    <w:p>
      <w:pPr>
        <w:pStyle w:val="Heading2"/>
      </w:pPr>
      <w:r>
        <w:rPr>
          <w:color w:val="2E74B5"/>
          <w:sz w:val="28"/>
        </w:rPr>
        <w:t>16.1 SQLAlchemy Models</w:t>
      </w:r>
    </w:p>
    <w:p>
      <w:r>
        <w:rPr>
          <w:b w:val="0"/>
          <w:i w:val="0"/>
          <w:sz w:val="22"/>
        </w:rPr>
        <w:t>An ORM (Object-Relational Mapper) maps between Python objects and database tables. When you create a Python object and call db.add(obj), SQLAlchemy generates the appropriate INSERT SQL. When you call db.query(User).all(), SQLAlchemy generates SELECT * FROM users and maps each row to a User object.</w:t>
      </w:r>
    </w:p>
    <w:p>
      <w:pPr>
        <w:pStyle w:val="Heading3"/>
      </w:pPr>
      <w:r>
        <w:rPr>
          <w:color w:val="1F497D"/>
          <w:sz w:val="24"/>
        </w:rPr>
        <w:t>The Declarative Base</w:t>
      </w:r>
    </w:p>
    <w:p>
      <w:r>
        <w:rPr>
          <w:b w:val="0"/>
          <w:i w:val="0"/>
          <w:sz w:val="22"/>
        </w:rPr>
        <w:t>All models inherit from Base, a metaclass that tracks which Python classes correspond to which database tables. When you call Base.metadata.create_all(engine), SQLAlchemy creates all registered tables.</w:t>
      </w:r>
    </w:p>
    <w:p>
      <w:pPr>
        <w:spacing w:after="0"/>
      </w:pPr>
      <w:r>
        <w:rPr>
          <w:b/>
          <w:color w:val="606060"/>
          <w:sz w:val="18"/>
        </w:rPr>
        <w:t># The declarative base</w:t>
      </w:r>
    </w:p>
    <w:p>
      <w:pPr>
        <w:pStyle w:val="NoSpacing"/>
        <w:spacing w:before="80" w:after="160"/>
        <w:ind w:left="432"/>
        <w:shd w:val="clear" w:color="auto" w:fill="F2F2F2"/>
      </w:pPr>
      <w:r>
        <w:rPr>
          <w:rFonts w:ascii="Courier New" w:hAnsi="Courier New"/>
          <w:color w:val="1E1E1E"/>
          <w:sz w:val="18"/>
        </w:rPr>
        <w:t># src/database/models.py (beginning)</w:t>
        <w:br/>
        <w:t>from sqlalchemy.ext.declarative import declarative_base</w:t>
        <w:br/>
        <w:br/>
        <w:t>Base = declarative_base()</w:t>
        <w:br/>
        <w:t># Every model class will inherit from Base</w:t>
        <w:br/>
      </w:r>
    </w:p>
    <w:p>
      <w:pPr>
        <w:pStyle w:val="Heading3"/>
      </w:pPr>
      <w:r>
        <w:rPr>
          <w:color w:val="1F497D"/>
          <w:sz w:val="24"/>
        </w:rPr>
        <w:t>The 8 Database Tables</w:t>
      </w:r>
    </w:p>
    <w:p>
      <w:pPr>
        <w:spacing w:after="0"/>
      </w:pPr>
      <w:r>
        <w:rPr>
          <w:b/>
          <w:color w:val="606060"/>
          <w:sz w:val="18"/>
        </w:rPr>
        <w:t># users table — stores customer identity</w:t>
      </w:r>
    </w:p>
    <w:p>
      <w:pPr>
        <w:pStyle w:val="NoSpacing"/>
        <w:spacing w:before="80" w:after="160"/>
        <w:ind w:left="432"/>
        <w:shd w:val="clear" w:color="auto" w:fill="F2F2F2"/>
      </w:pPr>
      <w:r>
        <w:rPr>
          <w:rFonts w:ascii="Courier New" w:hAnsi="Courier New"/>
          <w:color w:val="1E1E1E"/>
          <w:sz w:val="18"/>
        </w:rPr>
        <w:t># ── TABLE 1: users ────────────────────────────────────────────────────────────</w:t>
        <w:br/>
        <w:t>class User(Base):</w:t>
        <w:br/>
        <w:t xml:space="preserve">    __tablename__ = "users"</w:t>
        <w:br/>
        <w:br/>
        <w:t xml:space="preserve">    id      = Column(Integer, primary_key=True, index=True)</w:t>
        <w:br/>
        <w:t xml:space="preserve">    user_id = Column(String(50), unique=True, index=True, nullable=False)</w:t>
        <w:br/>
        <w:t xml:space="preserve">    name    = Column(String(100))</w:t>
        <w:br/>
        <w:t xml:space="preserve">    email   = Column(String(100), unique=True, index=True)</w:t>
        <w:br/>
        <w:t xml:space="preserve">    is_vip  = Column(Boolean, default=False)</w:t>
        <w:br/>
        <w:t xml:space="preserve">    created_at = Column(DateTime, default=datetime.utcnow)</w:t>
        <w:br/>
        <w:t xml:space="preserve">    updated_at = Column(DateTime, default=datetime.utcnow, onupdate=datetime.utcnow)</w:t>
        <w:br/>
        <w:br/>
        <w:t xml:space="preserve">    # ORM Relationships — SQLAlchemy will auto-JOIN these when accessed</w:t>
        <w:br/>
        <w:t xml:space="preserve">    conversations = relationship("Conversation", back_populates="user")</w:t>
        <w:br/>
        <w:t xml:space="preserve">    feedback      = relationship("Feedback",     back_populates="user")</w:t>
        <w:br/>
      </w:r>
    </w:p>
    <w:p>
      <w:pPr>
        <w:spacing w:after="0"/>
      </w:pPr>
      <w:r>
        <w:rPr>
          <w:b/>
          <w:color w:val="606060"/>
          <w:sz w:val="18"/>
        </w:rPr>
        <w:t># conversations table — stores each customer interaction</w:t>
      </w:r>
    </w:p>
    <w:p>
      <w:pPr>
        <w:pStyle w:val="NoSpacing"/>
        <w:spacing w:before="80" w:after="160"/>
        <w:ind w:left="432"/>
        <w:shd w:val="clear" w:color="auto" w:fill="F2F2F2"/>
      </w:pPr>
      <w:r>
        <w:rPr>
          <w:rFonts w:ascii="Courier New" w:hAnsi="Courier New"/>
          <w:color w:val="1E1E1E"/>
          <w:sz w:val="18"/>
        </w:rPr>
        <w:t># ── TABLE 2: conversations ────────────────────────────────────────────────────</w:t>
        <w:br/>
        <w:t>class Conversation(Base):</w:t>
        <w:br/>
        <w:t xml:space="preserve">    __tablename__ = "conversations"</w:t>
        <w:br/>
        <w:br/>
        <w:t xml:space="preserve">    id              = Column(Integer, primary_key=True, index=True)</w:t>
        <w:br/>
        <w:t xml:space="preserve">    conversation_id = Column(String(50), unique=True, index=True, nullable=False)</w:t>
        <w:br/>
        <w:t xml:space="preserve">    user_id         = Column(Integer, ForeignKey("users.id"))  # links to users.id</w:t>
        <w:br/>
        <w:br/>
        <w:t xml:space="preserve">    # Query details (filled when conversation starts)</w:t>
        <w:br/>
        <w:t xml:space="preserve">    query          = Column(Text, nullable=False)</w:t>
        <w:br/>
        <w:t xml:space="preserve">    category       = Column(String(50))   # Technical / Billing / Account / General</w:t>
        <w:br/>
        <w:t xml:space="preserve">    sentiment      = Column(String(50))   # Positive / Neutral / Negative / Angry</w:t>
        <w:br/>
        <w:t xml:space="preserve">    priority_score = Column(Integer, default=5)  # 1-10</w:t>
        <w:br/>
        <w:br/>
        <w:t xml:space="preserve">    # Response details (filled when workflow completes)</w:t>
        <w:br/>
        <w:t xml:space="preserve">    response      = Column(Text)</w:t>
        <w:br/>
        <w:t xml:space="preserve">    response_time = Column(Float)  # seconds from query received to response sent</w:t>
        <w:br/>
        <w:br/>
        <w:t xml:space="preserve">    # Lifecycle status</w:t>
        <w:br/>
        <w:t xml:space="preserve">    status           = Column(String(50), default="Active")</w:t>
        <w:br/>
        <w:t xml:space="preserve">    escalated        = Column(Boolean, default=False)</w:t>
        <w:br/>
        <w:t xml:space="preserve">    escalation_reason = Column(Text)</w:t>
        <w:br/>
        <w:br/>
        <w:t xml:space="preserve">    # Metadata and timestamps</w:t>
        <w:br/>
        <w:t xml:space="preserve">    attempt_count  = Column(Integer, default=1)</w:t>
        <w:br/>
        <w:t xml:space="preserve">    extra_metadata = Column(JSON)</w:t>
        <w:br/>
        <w:t xml:space="preserve">    created_at     = Column(DateTime, default=datetime.utcnow, index=True)</w:t>
        <w:br/>
        <w:t xml:space="preserve">    updated_at     = Column(DateTime, default=datetime.utcnow, onupdate=datetime.utcnow)</w:t>
        <w:br/>
        <w:t xml:space="preserve">    resolved_at    = Column(DateTime)   # set when status → Resolved</w:t>
        <w:br/>
        <w:br/>
        <w:t xml:space="preserve">    # Relationships</w:t>
        <w:br/>
        <w:t xml:space="preserve">    user     = relationship("User",    back_populates="conversations")</w:t>
        <w:br/>
        <w:t xml:space="preserve">    messages = relationship("Message", back_populates="conversation",</w:t>
        <w:br/>
        <w:t xml:space="preserve">                            cascade="all, delete-orphan")</w:t>
        <w:br/>
        <w:t xml:space="preserve">    feedback = relationship("Feedback", back_populates="conversation", uselist=False)</w:t>
        <w:br/>
      </w:r>
    </w:p>
    <w:p>
      <w:pPr>
        <w:spacing w:after="0"/>
      </w:pPr>
      <w:r>
        <w:rPr>
          <w:b/>
          <w:color w:val="606060"/>
          <w:sz w:val="18"/>
        </w:rPr>
        <w:t># Remaining database tables</w:t>
      </w:r>
    </w:p>
    <w:p>
      <w:pPr>
        <w:pStyle w:val="NoSpacing"/>
        <w:spacing w:before="80" w:after="160"/>
        <w:ind w:left="432"/>
        <w:shd w:val="clear" w:color="auto" w:fill="F2F2F2"/>
      </w:pPr>
      <w:r>
        <w:rPr>
          <w:rFonts w:ascii="Courier New" w:hAnsi="Courier New"/>
          <w:color w:val="1E1E1E"/>
          <w:sz w:val="18"/>
        </w:rPr>
        <w:t># ── TABLE 3: messages ─────────────────────────────────────────────────────────</w:t>
        <w:br/>
        <w:t>class Message(Base):</w:t>
        <w:br/>
        <w:t xml:space="preserve">    __tablename__ = "messages"</w:t>
        <w:br/>
        <w:br/>
        <w:t xml:space="preserve">    id              = Column(Integer, primary_key=True, index=True)</w:t>
        <w:br/>
        <w:t xml:space="preserve">    conversation_id = Column(Integer, ForeignKey("conversations.id"))</w:t>
        <w:br/>
        <w:t xml:space="preserve">    role            = Column(String(20), nullable=False)  # "user" or "assistant"</w:t>
        <w:br/>
        <w:t xml:space="preserve">    content         = Column(Text, nullable=False)</w:t>
        <w:br/>
        <w:t xml:space="preserve">    created_at      = Column(DateTime, default=datetime.utcnow)</w:t>
        <w:br/>
        <w:br/>
        <w:t xml:space="preserve">    conversation = relationship("Conversation", back_populates="messages")</w:t>
        <w:br/>
        <w:br/>
        <w:br/>
        <w:t># ── TABLE 4: feedback ─────────────────────────────────────────────────────────</w:t>
        <w:br/>
        <w:t>class Feedback(Base):</w:t>
        <w:br/>
        <w:t xml:space="preserve">    __tablename__ = "feedback"</w:t>
        <w:br/>
        <w:br/>
        <w:t xml:space="preserve">    id              = Column(Integer, primary_key=True, index=True)</w:t>
        <w:br/>
        <w:t xml:space="preserve">    conversation_id = Column(Integer, ForeignKey("conversations.id"), unique=True)</w:t>
        <w:br/>
        <w:t xml:space="preserve">    user_id         = Column(Integer, ForeignKey("users.id"))</w:t>
        <w:br/>
        <w:t xml:space="preserve">    rating          = Column(Integer)        # 1-5 star rating</w:t>
        <w:br/>
        <w:t xml:space="preserve">    comment         = Column(Text)</w:t>
        <w:br/>
        <w:t xml:space="preserve">    was_helpful     = Column(Boolean)</w:t>
        <w:br/>
        <w:t xml:space="preserve">    issues          = Column(JSON)           # list of issue tags</w:t>
        <w:br/>
        <w:t xml:space="preserve">    created_at      = Column(DateTime, default=datetime.utcnow)</w:t>
        <w:br/>
        <w:br/>
        <w:t xml:space="preserve">    conversation = relationship("Conversation", back_populates="feedback")</w:t>
        <w:br/>
        <w:t xml:space="preserve">    user         = relationship("User",         back_populates="feedback")</w:t>
        <w:br/>
        <w:br/>
        <w:br/>
        <w:t># ── TABLE 5: analytics ────────────────────────────────────────────────────────</w:t>
        <w:br/>
        <w:t>class Analytics(Base):</w:t>
        <w:br/>
        <w:t xml:space="preserve">    __tablename__ = "analytics"</w:t>
        <w:br/>
        <w:t xml:space="preserve">    # Aggregated hourly metrics — pre-computed for fast dashboard queries</w:t>
        <w:br/>
        <w:t xml:space="preserve">    id   = Column(Integer, primary_key=True, index=True)</w:t>
        <w:br/>
        <w:t xml:space="preserve">    date = Column(DateTime, index=True, nullable=False)</w:t>
        <w:br/>
        <w:t xml:space="preserve">    hour = Column(Integer)   # 0-23</w:t>
        <w:br/>
        <w:br/>
        <w:t xml:space="preserve">    total_queries     = Column(Integer, default=0)</w:t>
        <w:br/>
        <w:t xml:space="preserve">    technical_queries = Column(Integer, default=0)</w:t>
        <w:br/>
        <w:t xml:space="preserve">    billing_queries   = Column(Integer, default=0)</w:t>
        <w:br/>
        <w:t xml:space="preserve">    general_queries   = Column(Integer, default=0)</w:t>
        <w:br/>
        <w:t xml:space="preserve">    account_queries   = Column(Integer, default=0)</w:t>
        <w:br/>
        <w:br/>
        <w:t xml:space="preserve">    positive_count = Column(Integer, default=0)</w:t>
        <w:br/>
        <w:t xml:space="preserve">    neutral_count  = Column(Integer, default=0)</w:t>
        <w:br/>
        <w:t xml:space="preserve">    negative_count = Column(Integer, default=0)</w:t>
        <w:br/>
        <w:t xml:space="preserve">    angry_count    = Column(Integer, default=0)</w:t>
        <w:br/>
        <w:br/>
        <w:t xml:space="preserve">    avg_response_time = Column(Float)</w:t>
        <w:br/>
        <w:t xml:space="preserve">    escalation_count  = Column(Integer, default=0)</w:t>
        <w:br/>
        <w:t xml:space="preserve">    resolution_count  = Column(Integer, default=0)</w:t>
        <w:br/>
        <w:t xml:space="preserve">    avg_rating        = Column(Float)</w:t>
        <w:br/>
        <w:t xml:space="preserve">    feedback_count    = Column(Integer, default=0)</w:t>
        <w:br/>
        <w:br/>
        <w:br/>
        <w:t># ── TABLES 6-7: webhooks + webhook_deliveries (see Chapter 18) ───────────────</w:t>
        <w:br/>
        <w:t># ── TABLE 8: knowledge_base ───────────────────────────────────────────────────</w:t>
        <w:br/>
        <w:t>class KnowledgeBase(Base):</w:t>
        <w:br/>
        <w:t xml:space="preserve">    __tablename__ = "knowledge_base"</w:t>
        <w:br/>
        <w:br/>
        <w:t xml:space="preserve">    id       = Column(Integer, primary_key=True, index=True)</w:t>
        <w:br/>
        <w:t xml:space="preserve">    title    = Column(String(200), nullable=False)</w:t>
        <w:br/>
        <w:t xml:space="preserve">    content  = Column(Text, nullable=False)</w:t>
        <w:br/>
        <w:t xml:space="preserve">    category = Column(String(50))</w:t>
        <w:br/>
        <w:t xml:space="preserve">    tags     = Column(JSON)          # ["password", "login", "security"]</w:t>
        <w:br/>
        <w:t xml:space="preserve">    is_active    = Column(Boolean, default=True)</w:t>
        <w:br/>
        <w:t xml:space="preserve">    view_count   = Column(Integer, default=0)</w:t>
        <w:br/>
        <w:t xml:space="preserve">    helpful_count = Column(Integer, default=0)</w:t>
        <w:br/>
        <w:t xml:space="preserve">    created_at   = Column(DateTime, default=datetime.utcnow)</w:t>
        <w:br/>
        <w:t xml:space="preserve">    updated_at   = Column(DateTime, default=datetime.utcnow, onupdate=datetime.utcnow)</w:t>
        <w:br/>
      </w:r>
    </w:p>
    <w:p>
      <w:pPr>
        <w:pStyle w:val="Heading2"/>
      </w:pPr>
      <w:r>
        <w:rPr>
          <w:color w:val="2E74B5"/>
          <w:sz w:val="28"/>
        </w:rPr>
        <w:t>16.2 Database Connections</w:t>
      </w:r>
    </w:p>
    <w:p>
      <w:r>
        <w:rPr>
          <w:b w:val="0"/>
          <w:i w:val="0"/>
          <w:sz w:val="22"/>
        </w:rPr>
        <w:t>The connection module handles the most critical infrastructure question: how do we safely share database connections in a web application where hundreds of requests arrive simultaneously?</w:t>
      </w:r>
    </w:p>
    <w:p>
      <w:r>
        <w:rPr>
          <w:b w:val="0"/>
          <w:i w:val="0"/>
          <w:sz w:val="22"/>
        </w:rPr>
        <w:t>The answer is connection pooling. Instead of opening and closing a database connection for every request (slow, expensive), we maintain a pool of pre-opened connections and hand them out to requests as needed.</w:t>
      </w:r>
    </w:p>
    <w:p>
      <w:pPr>
        <w:spacing w:after="0"/>
      </w:pPr>
      <w:r>
        <w:rPr>
          <w:b/>
          <w:color w:val="606060"/>
          <w:sz w:val="18"/>
        </w:rPr>
        <w:t># src/database/connection.py — complete with explanations</w:t>
      </w:r>
    </w:p>
    <w:p>
      <w:pPr>
        <w:pStyle w:val="NoSpacing"/>
        <w:spacing w:before="80" w:after="160"/>
        <w:ind w:left="432"/>
        <w:shd w:val="clear" w:color="auto" w:fill="F2F2F2"/>
      </w:pPr>
      <w:r>
        <w:rPr>
          <w:rFonts w:ascii="Courier New" w:hAnsi="Courier New"/>
          <w:color w:val="1E1E1E"/>
          <w:sz w:val="18"/>
        </w:rPr>
        <w:t># src/database/connection.py — complete walkthrough</w:t>
        <w:br/>
        <w:br/>
        <w:t>from sqlalchemy import create_engine</w:t>
        <w:br/>
        <w:t>from sqlalchemy.orm import sessionmaker, Session</w:t>
        <w:br/>
        <w:t>from sqlalchemy.pool import StaticPool</w:t>
        <w:br/>
        <w:t>from contextlib import contextmanager</w:t>
        <w:br/>
        <w:br/>
        <w:t>from src.database.models import Base</w:t>
        <w:br/>
        <w:t>from src.utils.config import settings</w:t>
        <w:br/>
        <w:br/>
        <w:t># ── 1. CREATE THE ENGINE ──────────────────────────────────────────────────────</w:t>
        <w:br/>
        <w:t># The engine is the low-level connection pool manager.</w:t>
        <w:br/>
        <w:t># It is created ONCE when this module is first imported.</w:t>
        <w:br/>
        <w:br/>
        <w:t>if settings.database_url.startswith("sqlite"):</w:t>
        <w:br/>
        <w:t xml:space="preserve">    # SQLite: special config needed because SQLite doesn't support</w:t>
        <w:br/>
        <w:t xml:space="preserve">    # multiple threads accessing the same connection simultaneously.</w:t>
        <w:br/>
        <w:t xml:space="preserve">    engine = create_engine(</w:t>
        <w:br/>
        <w:t xml:space="preserve">        settings.database_url,</w:t>
        <w:br/>
        <w:t xml:space="preserve">        connect_args={"check_same_thread": False},  # Allow multi-thread</w:t>
        <w:br/>
        <w:t xml:space="preserve">        poolclass=StaticPool,   # Use a single connection (SQLite limitation)</w:t>
        <w:br/>
        <w:t xml:space="preserve">        echo=settings.debug,    # Log SQL queries in debug mode</w:t>
        <w:br/>
        <w:t xml:space="preserve">    )</w:t>
        <w:br/>
        <w:t>else:</w:t>
        <w:br/>
        <w:t xml:space="preserve">    # PostgreSQL (used in production on Railway)</w:t>
        <w:br/>
        <w:t xml:space="preserve">    connect_args = {}</w:t>
        <w:br/>
        <w:t xml:space="preserve">    if settings.environment == "production":</w:t>
        <w:br/>
        <w:t xml:space="preserve">        connect_args["sslmode"] = "require"  # Railway requires SSL</w:t>
        <w:br/>
        <w:br/>
        <w:t xml:space="preserve">    engine = create_engine(</w:t>
        <w:br/>
        <w:t xml:space="preserve">        settings.database_url,</w:t>
        <w:br/>
        <w:t xml:space="preserve">        connect_args=connect_args,</w:t>
        <w:br/>
        <w:t xml:space="preserve">        pool_pre_ping=True,    # Test connections before handing them out</w:t>
        <w:br/>
        <w:t xml:space="preserve">        pool_size=10,          # Keep 10 connections permanently open</w:t>
        <w:br/>
        <w:t xml:space="preserve">        max_overflow=20,       # Allow up to 20 more under heavy load</w:t>
        <w:br/>
        <w:t xml:space="preserve">        pool_recycle=3600,     # Replace connections every 1 hour (prevents stale)</w:t>
        <w:br/>
        <w:t xml:space="preserve">        echo=settings.debug,</w:t>
        <w:br/>
        <w:t xml:space="preserve">    )</w:t>
        <w:br/>
        <w:br/>
        <w:t># ── 2. SESSION FACTORY ────────────────────────────────────────────────────────</w:t>
        <w:br/>
        <w:t># SessionLocal is a factory — call SessionLocal() to get a new Session object.</w:t>
        <w:br/>
        <w:t># autocommit=False: changes are not sent to DB until you call db.commit()</w:t>
        <w:br/>
        <w:t># autoflush=False:  changes are not sent to DB until you call db.flush() or commit()</w:t>
        <w:br/>
        <w:t>SessionLocal = sessionmaker(autocommit=False, autoflush=False, bind=engine)</w:t>
        <w:br/>
        <w:br/>
        <w:br/>
        <w:t># ── 3. DATABASE INITIALISATION ────────────────────────────────────────────────</w:t>
        <w:br/>
        <w:t>def init_db():</w:t>
        <w:br/>
        <w:t xml:space="preserve">    """</w:t>
        <w:br/>
        <w:t xml:space="preserve">    Create all tables defined in models.py.</w:t>
        <w:br/>
        <w:t xml:space="preserve">    Safe to call repeatedly — skips tables that already exist.</w:t>
        <w:br/>
        <w:t xml:space="preserve">    Called once during application startup.</w:t>
        <w:br/>
        <w:t xml:space="preserve">    """</w:t>
        <w:br/>
        <w:t xml:space="preserve">    Base.metadata.create_all(bind=engine)</w:t>
        <w:br/>
        <w:br/>
        <w:br/>
        <w:t># ── 4. FASTAPI DEPENDENCY ─────────────────────────────────────────────────────</w:t>
        <w:br/>
        <w:t>def get_db():</w:t>
        <w:br/>
        <w:t xml:space="preserve">    """</w:t>
        <w:br/>
        <w:t xml:space="preserve">    Generator function used as a FastAPI dependency.</w:t>
        <w:br/>
        <w:t xml:space="preserve">    FastAPI calls this for every request, gets the session via `yield`,</w:t>
        <w:br/>
        <w:t xml:space="preserve">    passes it to your endpoint, then continues after yield to close it.</w:t>
        <w:br/>
        <w:br/>
        <w:t xml:space="preserve">    Usage in a route:</w:t>
        <w:br/>
        <w:t xml:space="preserve">        @router.post("/query")</w:t>
        <w:br/>
        <w:t xml:space="preserve">        async def process_query(db: Session = Depends(get_db)):</w:t>
        <w:br/>
        <w:t xml:space="preserve">            # db is a fresh Session, auto-closed after this function returns</w:t>
        <w:br/>
        <w:t xml:space="preserve">    """</w:t>
        <w:br/>
        <w:t xml:space="preserve">    db = SessionLocal()</w:t>
        <w:br/>
        <w:t xml:space="preserve">    try:</w:t>
        <w:br/>
        <w:t xml:space="preserve">        yield db          # ← FastAPI injects this into the route function</w:t>
        <w:br/>
        <w:t xml:space="preserve">    finally:</w:t>
        <w:br/>
        <w:t xml:space="preserve">        db.close()        # ← always runs, even if an exception is raised</w:t>
        <w:br/>
        <w:br/>
        <w:br/>
        <w:t># ── 5. CONTEXT MANAGER (for use outside FastAPI) ──────────────────────────────</w:t>
        <w:br/>
        <w:t>@contextmanager</w:t>
        <w:br/>
        <w:t>def get_db_context():</w:t>
        <w:br/>
        <w:t xml:space="preserve">    """</w:t>
        <w:br/>
        <w:t xml:space="preserve">    Used by main.py (outside of FastAPI request context).</w:t>
        <w:br/>
        <w:t xml:space="preserve">    Automatically commits on success, rolls back on exception.</w:t>
        <w:br/>
        <w:br/>
        <w:t xml:space="preserve">    Usage:</w:t>
        <w:br/>
        <w:t xml:space="preserve">        with get_db_context() as db:</w:t>
        <w:br/>
        <w:t xml:space="preserve">            UserQueries.create_user(db, user_id="user123")</w:t>
        <w:br/>
        <w:t xml:space="preserve">            # commit() called automatically at end of with block</w:t>
        <w:br/>
        <w:t xml:space="preserve">    """</w:t>
        <w:br/>
        <w:t xml:space="preserve">    db = SessionLocal()</w:t>
        <w:br/>
        <w:t xml:space="preserve">    try:</w:t>
        <w:br/>
        <w:t xml:space="preserve">        yield db</w:t>
        <w:br/>
        <w:t xml:space="preserve">        db.commit()       # ← commits if no exception was raised</w:t>
        <w:br/>
        <w:t xml:space="preserve">    except Exception:</w:t>
        <w:br/>
        <w:t xml:space="preserve">        db.rollback()     # ← undoes any partial changes on error</w:t>
        <w:br/>
        <w:t xml:space="preserve">        raise</w:t>
        <w:br/>
        <w:t xml:space="preserve">    finally:</w:t>
        <w:br/>
        <w:t xml:space="preserve">        db.close()</w:t>
        <w:br/>
      </w:r>
    </w:p>
    <w:p>
      <w:pPr>
        <w:pStyle w:val="Heading2"/>
      </w:pPr>
      <w:r>
        <w:rPr>
          <w:color w:val="2E74B5"/>
          <w:sz w:val="28"/>
        </w:rPr>
        <w:t>16.3 Query Functions</w:t>
      </w:r>
    </w:p>
    <w:p>
      <w:r>
        <w:rPr>
          <w:b w:val="0"/>
          <w:i w:val="0"/>
          <w:sz w:val="22"/>
        </w:rPr>
        <w:t>Instead of scattering SQL queries throughout the application, all database operations are centralised in query classes. Each class groups related operations: UserQueries, ConversationQueries, MessageQueries, etc.</w:t>
      </w:r>
    </w:p>
    <w:p>
      <w:pPr>
        <w:pStyle w:val="Heading3"/>
      </w:pPr>
      <w:r>
        <w:rPr>
          <w:color w:val="1F497D"/>
          <w:sz w:val="24"/>
        </w:rPr>
        <w:t>UserQueries — Example of the get-or-create Pattern</w:t>
      </w:r>
    </w:p>
    <w:p>
      <w:pPr>
        <w:spacing w:after="0"/>
      </w:pPr>
      <w:r>
        <w:rPr>
          <w:b/>
          <w:color w:val="606060"/>
          <w:sz w:val="18"/>
        </w:rPr>
        <w:t># UserQueries class</w:t>
      </w:r>
    </w:p>
    <w:p>
      <w:pPr>
        <w:pStyle w:val="NoSpacing"/>
        <w:spacing w:before="80" w:after="160"/>
        <w:ind w:left="432"/>
        <w:shd w:val="clear" w:color="auto" w:fill="F2F2F2"/>
      </w:pPr>
      <w:r>
        <w:rPr>
          <w:rFonts w:ascii="Courier New" w:hAnsi="Courier New"/>
          <w:color w:val="1E1E1E"/>
          <w:sz w:val="18"/>
        </w:rPr>
        <w:t># src/database/queries.py</w:t>
        <w:br/>
        <w:br/>
        <w:t>class UserQueries:</w:t>
        <w:br/>
        <w:br/>
        <w:t xml:space="preserve">    @staticmethod</w:t>
        <w:br/>
        <w:t xml:space="preserve">    def create_user(db, user_id, name=None, email=None, is_vip=False):</w:t>
        <w:br/>
        <w:t xml:space="preserve">        """INSERT a new user and return the created row."""</w:t>
        <w:br/>
        <w:t xml:space="preserve">        user = User(user_id=user_id, name=name, email=email, is_vip=is_vip)</w:t>
        <w:br/>
        <w:t xml:space="preserve">        db.add(user)        # Stage the INSERT</w:t>
        <w:br/>
        <w:t xml:space="preserve">        db.commit()         # Execute INSERT + commit transaction</w:t>
        <w:br/>
        <w:t xml:space="preserve">        db.refresh(user)    # Reload from DB to get auto-generated id</w:t>
        <w:br/>
        <w:t xml:space="preserve">        return user</w:t>
        <w:br/>
        <w:br/>
        <w:t xml:space="preserve">    @staticmethod</w:t>
        <w:br/>
        <w:t xml:space="preserve">    def get_user(db, user_id):</w:t>
        <w:br/>
        <w:t xml:space="preserve">        """SELECT user WHERE user_id = ? LIMIT 1"""</w:t>
        <w:br/>
        <w:t xml:space="preserve">        return db.query(User).filter(User.user_id == user_id).first()</w:t>
        <w:br/>
        <w:br/>
        <w:t xml:space="preserve">    @staticmethod</w:t>
        <w:br/>
        <w:t xml:space="preserve">    def get_or_create_user(db, user_id, **kwargs):</w:t>
        <w:br/>
        <w:t xml:space="preserve">        """</w:t>
        <w:br/>
        <w:t xml:space="preserve">        The most important user operation.</w:t>
        <w:br/>
        <w:t xml:space="preserve">        Tries to find an existing user; creates a new one if not found.</w:t>
        <w:br/>
        <w:t xml:space="preserve">        This is called at the start of EVERY query in main.py.</w:t>
        <w:br/>
        <w:t xml:space="preserve">        """</w:t>
        <w:br/>
        <w:t xml:space="preserve">        user = UserQueries.get_user(db, user_id)</w:t>
        <w:br/>
        <w:t xml:space="preserve">        if not user:</w:t>
        <w:br/>
        <w:t xml:space="preserve">            user = UserQueries.create_user(db, user_id, **kwargs)</w:t>
        <w:br/>
        <w:t xml:space="preserve">        return user</w:t>
        <w:br/>
      </w:r>
    </w:p>
    <w:p>
      <w:pPr>
        <w:pStyle w:val="Heading3"/>
      </w:pPr>
      <w:r>
        <w:rPr>
          <w:color w:val="1F497D"/>
          <w:sz w:val="24"/>
        </w:rPr>
        <w:t>ConversationQueries — Create and Update Pattern</w:t>
      </w:r>
    </w:p>
    <w:p>
      <w:pPr>
        <w:spacing w:after="0"/>
      </w:pPr>
      <w:r>
        <w:rPr>
          <w:b/>
          <w:color w:val="606060"/>
          <w:sz w:val="18"/>
        </w:rPr>
        <w:t># ConversationQueries — create then update pattern</w:t>
      </w:r>
    </w:p>
    <w:p>
      <w:pPr>
        <w:pStyle w:val="NoSpacing"/>
        <w:spacing w:before="80" w:after="160"/>
        <w:ind w:left="432"/>
        <w:shd w:val="clear" w:color="auto" w:fill="F2F2F2"/>
      </w:pPr>
      <w:r>
        <w:rPr>
          <w:rFonts w:ascii="Courier New" w:hAnsi="Courier New"/>
          <w:color w:val="1E1E1E"/>
          <w:sz w:val="18"/>
        </w:rPr>
        <w:t>class ConversationQueries:</w:t>
        <w:br/>
        <w:br/>
        <w:t xml:space="preserve">    @staticmethod</w:t>
        <w:br/>
        <w:t xml:space="preserve">    def create_conversation(db, conversation_id, user_id, query,</w:t>
        <w:br/>
        <w:t xml:space="preserve">                            category=None, sentiment=None,</w:t>
        <w:br/>
        <w:t xml:space="preserve">                            priority_score=5, extra_metadata=None):</w:t>
        <w:br/>
        <w:t xml:space="preserve">        """</w:t>
        <w:br/>
        <w:t xml:space="preserve">        Called at the START of processing — before we know the response.</w:t>
        <w:br/>
        <w:t xml:space="preserve">        Creates the conversation row with what we know so far.</w:t>
        <w:br/>
        <w:t xml:space="preserve">        """</w:t>
        <w:br/>
        <w:t xml:space="preserve">        conv = Conversation(</w:t>
        <w:br/>
        <w:t xml:space="preserve">            conversation_id=conversation_id,</w:t>
        <w:br/>
        <w:t xml:space="preserve">            user_id=user_id,</w:t>
        <w:br/>
        <w:t xml:space="preserve">            query=query,</w:t>
        <w:br/>
        <w:t xml:space="preserve">            category=category,</w:t>
        <w:br/>
        <w:t xml:space="preserve">            sentiment=sentiment,</w:t>
        <w:br/>
        <w:t xml:space="preserve">            priority_score=priority_score,</w:t>
        <w:br/>
        <w:t xml:space="preserve">            extra_metadata=extra_metadata or {},</w:t>
        <w:br/>
        <w:t xml:space="preserve">        )</w:t>
        <w:br/>
        <w:t xml:space="preserve">        db.add(conv)</w:t>
        <w:br/>
        <w:t xml:space="preserve">        db.commit()</w:t>
        <w:br/>
        <w:t xml:space="preserve">        db.refresh(conv)</w:t>
        <w:br/>
        <w:t xml:space="preserve">        return conv</w:t>
        <w:br/>
        <w:br/>
        <w:t xml:space="preserve">    @staticmethod</w:t>
        <w:br/>
        <w:t xml:space="preserve">    def update_conversation(db, conversation_id, response=None,</w:t>
        <w:br/>
        <w:t xml:space="preserve">                            response_time=None, status=None,</w:t>
        <w:br/>
        <w:t xml:space="preserve">                            escalated=None, escalation_reason=None):</w:t>
        <w:br/>
        <w:t xml:space="preserve">        """</w:t>
        <w:br/>
        <w:t xml:space="preserve">        Called AFTER the workflow completes — updates with the response.</w:t>
        <w:br/>
        <w:t xml:space="preserve">        Only updates fields that are explicitly provided (not None).</w:t>
        <w:br/>
        <w:t xml:space="preserve">        """</w:t>
        <w:br/>
        <w:t xml:space="preserve">        conv = (db.query(Conversation)</w:t>
        <w:br/>
        <w:t xml:space="preserve">                  .filter(Conversation.conversation_id == conversation_id)</w:t>
        <w:br/>
        <w:t xml:space="preserve">                  .first())</w:t>
        <w:br/>
        <w:t xml:space="preserve">        if conv:</w:t>
        <w:br/>
        <w:t xml:space="preserve">            if response         is not None: conv.response          = response</w:t>
        <w:br/>
        <w:t xml:space="preserve">            if response_time    is not None: conv.response_time     = response_time</w:t>
        <w:br/>
        <w:t xml:space="preserve">            if status           is not None:</w:t>
        <w:br/>
        <w:t xml:space="preserve">                conv.status = status</w:t>
        <w:br/>
        <w:t xml:space="preserve">                if status == "Resolved":</w:t>
        <w:br/>
        <w:t xml:space="preserve">                    conv.resolved_at = datetime.utcnow()  # track resolution time</w:t>
        <w:br/>
        <w:t xml:space="preserve">            if escalated        is not None: conv.escalated         = escalated</w:t>
        <w:br/>
        <w:t xml:space="preserve">            if escalation_reason is not None: conv.escalation_reason = escalation_reason</w:t>
        <w:br/>
        <w:br/>
        <w:t xml:space="preserve">            db.commit()</w:t>
        <w:br/>
        <w:t xml:space="preserve">            db.refresh(conv)</w:t>
        <w:br/>
        <w:t xml:space="preserve">        return conv</w:t>
        <w:br/>
        <w:br/>
        <w:t xml:space="preserve">    @staticmethod</w:t>
        <w:br/>
        <w:t xml:space="preserve">    def get_user_conversations(db, user_id, limit=10):</w:t>
        <w:br/>
        <w:t xml:space="preserve">        """</w:t>
        <w:br/>
        <w:t xml:space="preserve">        Fetch last N conversations for a user.</w:t>
        <w:br/>
        <w:t xml:space="preserve">        Used to build conversation_history for LLM context.</w:t>
        <w:br/>
        <w:t xml:space="preserve">        """</w:t>
        <w:br/>
        <w:t xml:space="preserve">        return (db.query(Conversation)</w:t>
        <w:br/>
        <w:t xml:space="preserve">                  .filter(Conversation.user_id == user_id)</w:t>
        <w:br/>
        <w:t xml:space="preserve">                  .order_by(Conversation.created_at.desc())</w:t>
        <w:br/>
        <w:t xml:space="preserve">                  .limit(limit)</w:t>
        <w:br/>
        <w:t xml:space="preserve">                  .all())</w:t>
        <w:br/>
      </w:r>
    </w:p>
    <w:p>
      <w:pPr>
        <w:pStyle w:val="Heading2"/>
      </w:pPr>
      <w:r>
        <w:rPr>
          <w:color w:val="2E74B5"/>
          <w:sz w:val="28"/>
        </w:rPr>
        <w:t>16.4 Migrations</w:t>
      </w:r>
    </w:p>
    <w:p>
      <w:r>
        <w:rPr>
          <w:b w:val="0"/>
          <w:i w:val="0"/>
          <w:sz w:val="22"/>
        </w:rPr>
        <w:t>A migration is a change to the database schema — adding a column, renaming a table, adding an index. In development we use SQLAlchemy's create_all() which creates tables if they don't exist but doesn't modify existing tables. For production schema changes, Alembic is the standard migration tool for SQLAlchemy.</w:t>
      </w:r>
    </w:p>
    <w:p>
      <w:pPr>
        <w:pStyle w:val="Heading3"/>
      </w:pPr>
      <w:r>
        <w:rPr>
          <w:color w:val="1F497D"/>
          <w:sz w:val="24"/>
        </w:rPr>
        <w:t>Development Approach (create_all)</w:t>
      </w:r>
    </w:p>
    <w:p>
      <w:pPr>
        <w:spacing w:after="0"/>
      </w:pPr>
      <w:r>
        <w:rPr>
          <w:b/>
          <w:color w:val="606060"/>
          <w:sz w:val="18"/>
        </w:rPr>
        <w:t># create_all for development</w:t>
      </w:r>
    </w:p>
    <w:p>
      <w:pPr>
        <w:pStyle w:val="NoSpacing"/>
        <w:spacing w:before="80" w:after="160"/>
        <w:ind w:left="432"/>
        <w:shd w:val="clear" w:color="auto" w:fill="F2F2F2"/>
      </w:pPr>
      <w:r>
        <w:rPr>
          <w:rFonts w:ascii="Courier New" w:hAnsi="Courier New"/>
          <w:color w:val="1E1E1E"/>
          <w:sz w:val="18"/>
        </w:rPr>
        <w:t># Called in app.py startup event</w:t>
        <w:br/>
        <w:t>@app.on_event("startup")</w:t>
        <w:br/>
        <w:t>async def startup_event():</w:t>
        <w:br/>
        <w:t xml:space="preserve">    init_db()  # runs Base.metadata.create_all(bind=engine)</w:t>
        <w:br/>
        <w:t xml:space="preserve">    # Safe to call every time — skips existing tables</w:t>
        <w:br/>
        <w:t xml:space="preserve">    # NOT safe for column additions/deletions in existing tables</w:t>
        <w:br/>
      </w:r>
    </w:p>
    <w:p>
      <w:pPr>
        <w:pStyle w:val="Heading3"/>
      </w:pPr>
      <w:r>
        <w:rPr>
          <w:color w:val="1F497D"/>
          <w:sz w:val="24"/>
        </w:rPr>
        <w:t>Production Approach (Alembic)</w:t>
      </w:r>
    </w:p>
    <w:p>
      <w:r>
        <w:rPr>
          <w:b w:val="0"/>
          <w:i w:val="0"/>
          <w:sz w:val="22"/>
        </w:rPr>
        <w:t>For production systems where you cannot drop and recreate the database, install Alembic and generate migration scripts:</w:t>
      </w:r>
    </w:p>
    <w:p>
      <w:pPr>
        <w:spacing w:after="0"/>
      </w:pPr>
      <w:r>
        <w:rPr>
          <w:b/>
          <w:color w:val="606060"/>
          <w:sz w:val="18"/>
        </w:rPr>
        <w:t># Alembic migration workflow</w:t>
      </w:r>
    </w:p>
    <w:p>
      <w:pPr>
        <w:pStyle w:val="NoSpacing"/>
        <w:spacing w:before="80" w:after="160"/>
        <w:ind w:left="432"/>
        <w:shd w:val="clear" w:color="auto" w:fill="F2F2F2"/>
      </w:pPr>
      <w:r>
        <w:rPr>
          <w:rFonts w:ascii="Courier New" w:hAnsi="Courier New"/>
          <w:color w:val="1E1E1E"/>
          <w:sz w:val="18"/>
        </w:rPr>
        <w:t># 1. Install and initialise Alembic</w:t>
        <w:br/>
        <w:t>pip install alembic</w:t>
        <w:br/>
        <w:t>alembic init alembic        # creates alembic/ directory and alembic.ini</w:t>
        <w:br/>
        <w:br/>
        <w:t># 2. Edit alembic/env.py — point it to your models</w:t>
        <w:br/>
        <w:t>from src.database.models import Base</w:t>
        <w:br/>
        <w:t>target_metadata = Base.metadata</w:t>
        <w:br/>
        <w:br/>
        <w:t># 3. Generate a migration automatically from model changes</w:t>
        <w:br/>
        <w:t>alembic revision --autogenerate -m "add user email column"</w:t>
        <w:br/>
        <w:t># Creates: alembic/versions/xxxx_add_user_email_column.py</w:t>
        <w:br/>
        <w:br/>
        <w:t># 4. Review the generated migration file, then apply it</w:t>
        <w:br/>
        <w:t>alembic upgrade head</w:t>
        <w:br/>
        <w:t># Applies all unapplied migrations in order</w:t>
        <w:br/>
        <w:br/>
        <w:t># 5. Roll back if something goes wrong</w:t>
        <w:br/>
        <w:t>alembic downgrade -1   # undo the last migration</w:t>
        <w:br/>
      </w:r>
    </w:p>
    <w:p>
      <w:r>
        <w:br w:type="page"/>
      </w:r>
    </w:p>
    <w:p>
      <w:pPr>
        <w:pStyle w:val="Heading1"/>
      </w:pPr>
      <w:r>
        <w:rPr>
          <w:color w:val="1F497D"/>
          <w:sz w:val="36"/>
        </w:rPr>
        <w:t>Chapter 17: API Development</w:t>
      </w:r>
    </w:p>
    <w:p>
      <w:r>
        <w:rPr>
          <w:b w:val="0"/>
          <w:i w:val="0"/>
          <w:sz w:val="22"/>
        </w:rPr>
        <w:t>FastAPI is a modern Python web framework for building REST APIs. It is built on top of Starlette (ASGI server) and uses Pydantic for data validation. FastAPI automatically generates OpenAPI documentation from your code — visit /docs to see an interactive Swagger UI.</w:t>
      </w:r>
    </w:p>
    <w:p>
      <w:pPr>
        <w:pStyle w:val="Heading2"/>
      </w:pPr>
      <w:r>
        <w:rPr>
          <w:color w:val="2E74B5"/>
          <w:sz w:val="28"/>
        </w:rPr>
        <w:t>17.1 FastAPI Setup</w:t>
      </w:r>
    </w:p>
    <w:p>
      <w:r>
        <w:rPr>
          <w:b w:val="0"/>
          <w:i w:val="0"/>
          <w:sz w:val="22"/>
        </w:rPr>
        <w:t>The application is configured in src/api/app.py. Here is every line explained:</w:t>
      </w:r>
    </w:p>
    <w:p>
      <w:pPr>
        <w:spacing w:after="0"/>
      </w:pPr>
      <w:r>
        <w:rPr>
          <w:b/>
          <w:color w:val="606060"/>
          <w:sz w:val="18"/>
        </w:rPr>
        <w:t># src/api/app.py — complete annotated file</w:t>
      </w:r>
    </w:p>
    <w:p>
      <w:pPr>
        <w:pStyle w:val="NoSpacing"/>
        <w:spacing w:before="80" w:after="160"/>
        <w:ind w:left="432"/>
        <w:shd w:val="clear" w:color="auto" w:fill="F2F2F2"/>
      </w:pPr>
      <w:r>
        <w:rPr>
          <w:rFonts w:ascii="Courier New" w:hAnsi="Courier New"/>
          <w:color w:val="1E1E1E"/>
          <w:sz w:val="18"/>
        </w:rPr>
        <w:t># src/api/app.py — complete file with explanations</w:t>
        <w:br/>
        <w:br/>
        <w:t>from fastapi import FastAPI, Request</w:t>
        <w:br/>
        <w:t>from fastapi.staticfiles import StaticFiles</w:t>
        <w:br/>
        <w:t>from fastapi.templating import Jinja2Templates</w:t>
        <w:br/>
        <w:t>from fastapi.responses import HTMLResponse</w:t>
        <w:br/>
        <w:t>from fastapi.middleware.cors import CORSMiddleware</w:t>
        <w:br/>
        <w:t>from pathlib import Path</w:t>
        <w:br/>
        <w:t>import uvicorn</w:t>
        <w:br/>
        <w:br/>
        <w:t>from src.api.routes   import router</w:t>
        <w:br/>
        <w:t>from src.api.webhooks import router as webhooks_router</w:t>
        <w:br/>
        <w:t>from src.database     import init_db</w:t>
        <w:br/>
        <w:t>from src.utils        import app_logger</w:t>
        <w:br/>
        <w:br/>
        <w:t># ── 1. CREATE THE APP ─────────────────────────────────────────────────────────</w:t>
        <w:br/>
        <w:t>app = FastAPI(</w:t>
        <w:br/>
        <w:t xml:space="preserve">    title="SmartSupport AI",</w:t>
        <w:br/>
        <w:t xml:space="preserve">    description="Intelligent Customer Support Agent with KB Integration",</w:t>
        <w:br/>
        <w:t xml:space="preserve">    version="2.2.0",</w:t>
        <w:br/>
        <w:t xml:space="preserve">    docs_url="/docs",    # Swagger UI at /docs</w:t>
        <w:br/>
        <w:t xml:space="preserve">    redoc_url="/redoc",  # ReDoc UI at /redoc</w:t>
        <w:br/>
        <w:t>)</w:t>
        <w:br/>
        <w:br/>
        <w:t># ── 2. CORS MIDDLEWARE ────────────────────────────────────────────────────────</w:t>
        <w:br/>
        <w:t># CORS (Cross-Origin Resource Sharing) controls which websites can call our API.</w:t>
        <w:br/>
        <w:t># allow_origins=["*"] means ANY website can call us.</w:t>
        <w:br/>
        <w:t># In production, restrict this to your frontend domain:</w:t>
        <w:br/>
        <w:t>#   allow_origins=["https://yourdomain.com"]</w:t>
        <w:br/>
        <w:t>app.add_middleware(</w:t>
        <w:br/>
        <w:t xml:space="preserve">    CORSMiddleware,</w:t>
        <w:br/>
        <w:t xml:space="preserve">    allow_origins=["*"],</w:t>
        <w:br/>
        <w:t xml:space="preserve">    allow_credentials=True,</w:t>
        <w:br/>
        <w:t xml:space="preserve">    allow_methods=["*"],    # GET, POST, PUT, DELETE, etc.</w:t>
        <w:br/>
        <w:t xml:space="preserve">    allow_headers=["*"],    # Accept any request headers</w:t>
        <w:br/>
        <w:t>)</w:t>
        <w:br/>
        <w:br/>
        <w:t># ── 3. STATIC FILES + TEMPLATES ───────────────────────────────────────────────</w:t>
        <w:br/>
        <w:t>BASE_DIR = Path(__file__).resolve().parent</w:t>
        <w:br/>
        <w:t>app.mount("/static", StaticFiles(directory=str(BASE_DIR / "static")), name="static")</w:t>
        <w:br/>
        <w:t>templates = Jinja2Templates(directory=str(BASE_DIR / "templates"))</w:t>
        <w:br/>
        <w:br/>
        <w:t># ── 4. INCLUDE ROUTERS ────────────────────────────────────────────────────────</w:t>
        <w:br/>
        <w:t># Routers are groups of related endpoints. Including them here registers</w:t>
        <w:br/>
        <w:t># all their routes on the main app.</w:t>
        <w:br/>
        <w:t>app.include_router(router)                              # /api/v1/*</w:t>
        <w:br/>
        <w:t>app.include_router(webhooks_router, tags=["Webhooks"]) # /api/v1/webhooks/*</w:t>
        <w:br/>
        <w:br/>
        <w:t># ── 5. STARTUP EVENT ─────────────────────────────────────────────────────────</w:t>
        <w:br/>
        <w:t>@app.on_event("startup")</w:t>
        <w:br/>
        <w:t>async def startup_event():</w:t>
        <w:br/>
        <w:t xml:space="preserve">    """Runs once when the server starts — initialise DB tables."""</w:t>
        <w:br/>
        <w:t xml:space="preserve">    init_db()</w:t>
        <w:br/>
        <w:br/>
        <w:t># ── 6. ROOT ROUTE (serves HTML UI) ────────────────────────────────────────────</w:t>
        <w:br/>
        <w:t>@app.get("/", response_class=HTMLResponse)</w:t>
        <w:br/>
        <w:t>async def root(request: Request):</w:t>
        <w:br/>
        <w:t xml:space="preserve">    return templates.TemplateResponse("index.html", {"request": request})</w:t>
        <w:br/>
        <w:br/>
        <w:t># ── 7. HEALTH CHECK ───────────────────────────────────────────────────────────</w:t>
        <w:br/>
        <w:t>@app.get("/health")</w:t>
        <w:br/>
        <w:t>async def health():</w:t>
        <w:br/>
        <w:t xml:space="preserve">    return {"status": "ok"}</w:t>
        <w:br/>
        <w:br/>
        <w:t># ── 8. UVICORN RUNNER ────────────────────────────────────────────────────────</w:t>
        <w:br/>
        <w:t>def run_server(host="127.0.0.1", port=8000, reload=False):</w:t>
        <w:br/>
        <w:t xml:space="preserve">    uvicorn.run("src.api.app:app", host=host, port=port, reload=reload)</w:t>
        <w:br/>
      </w:r>
    </w:p>
    <w:p>
      <w:pPr>
        <w:pStyle w:val="Heading2"/>
      </w:pPr>
      <w:r>
        <w:rPr>
          <w:color w:val="2E74B5"/>
          <w:sz w:val="28"/>
        </w:rPr>
        <w:t>17.2 Request/Response Schemas</w:t>
      </w:r>
    </w:p>
    <w:p>
      <w:r>
        <w:rPr>
          <w:b w:val="0"/>
          <w:i w:val="0"/>
          <w:sz w:val="22"/>
        </w:rPr>
        <w:t>Pydantic schemas define exactly what data the API accepts and returns. FastAPI uses these schemas for three purposes: validation (reject bad input immediately), serialisation (convert Python objects to JSON), and documentation (auto-populate the Swagger UI with field descriptions).</w:t>
      </w:r>
    </w:p>
    <w:p>
      <w:pPr>
        <w:spacing w:after="0"/>
      </w:pPr>
      <w:r>
        <w:rPr>
          <w:b/>
          <w:color w:val="606060"/>
          <w:sz w:val="18"/>
        </w:rPr>
        <w:t># src/api/schemas.py — Pydantic models</w:t>
      </w:r>
    </w:p>
    <w:p>
      <w:pPr>
        <w:pStyle w:val="NoSpacing"/>
        <w:spacing w:before="80" w:after="160"/>
        <w:ind w:left="432"/>
        <w:shd w:val="clear" w:color="auto" w:fill="F2F2F2"/>
      </w:pPr>
      <w:r>
        <w:rPr>
          <w:rFonts w:ascii="Courier New" w:hAnsi="Courier New"/>
          <w:color w:val="1E1E1E"/>
          <w:sz w:val="18"/>
        </w:rPr>
        <w:t># src/api/schemas.py — all request and response models</w:t>
        <w:br/>
        <w:br/>
        <w:t>from pydantic import BaseModel, Field</w:t>
        <w:br/>
        <w:t>from typing import List, Optional, Dict, Any</w:t>
        <w:br/>
        <w:br/>
        <w:br/>
        <w:t># ── REQUEST MODELS ────────────────────────────────────────────────────────────</w:t>
        <w:br/>
        <w:br/>
        <w:t>class QueryRequest(BaseModel):</w:t>
        <w:br/>
        <w:t xml:space="preserve">    """</w:t>
        <w:br/>
        <w:t xml:space="preserve">    The body of POST /api/v1/query</w:t>
        <w:br/>
        <w:t xml:space="preserve">    Field() adds validation constraints and Swagger descriptions.</w:t>
        <w:br/>
        <w:t xml:space="preserve">    """</w:t>
        <w:br/>
        <w:t xml:space="preserve">    message:         str           = Field(..., min_length=1,</w:t>
        <w:br/>
        <w:t xml:space="preserve">                                           description="Customer message")</w:t>
        <w:br/>
        <w:t xml:space="preserve">    user_id:         str           = Field(default="web_user",</w:t>
        <w:br/>
        <w:t xml:space="preserve">                                           description="User identifier")</w:t>
        <w:br/>
        <w:t xml:space="preserve">    conversation_id: Optional[str] = Field(None,</w:t>
        <w:br/>
        <w:t xml:space="preserve">                                           description="Existing conversation ID")</w:t>
        <w:br/>
        <w:br/>
        <w:br/>
        <w:t># ── RESPONSE MODELS ───────────────────────────────────────────────────────────</w:t>
        <w:br/>
        <w:br/>
        <w:t>class KBResult(BaseModel):</w:t>
        <w:br/>
        <w:t xml:space="preserve">    """One knowledge base article returned alongside the response."""</w:t>
        <w:br/>
        <w:t xml:space="preserve">    title:    str</w:t>
        <w:br/>
        <w:t xml:space="preserve">    content:  str</w:t>
        <w:br/>
        <w:t xml:space="preserve">    category: str</w:t>
        <w:br/>
        <w:t xml:space="preserve">    score:    float   # cosine similarity score (0.0 – 1.0)</w:t>
        <w:br/>
        <w:br/>
        <w:br/>
        <w:t>class QueryMetadata(BaseModel):</w:t>
        <w:br/>
        <w:t xml:space="preserve">    """Performance and routing metadata in the query response."""</w:t>
        <w:br/>
        <w:t xml:space="preserve">    processing_time:   float</w:t>
        <w:br/>
        <w:t xml:space="preserve">    escalated:         bool</w:t>
        <w:br/>
        <w:t xml:space="preserve">    escalation_reason: Optional[str] = None</w:t>
        <w:br/>
        <w:t xml:space="preserve">    kb_results:        List[KBResult] = []</w:t>
        <w:br/>
        <w:br/>
        <w:br/>
        <w:t>class QueryResponse(BaseModel):</w:t>
        <w:br/>
        <w:t xml:space="preserve">    """</w:t>
        <w:br/>
        <w:t xml:space="preserve">    Full response from POST /api/v1/query.</w:t>
        <w:br/>
        <w:t xml:space="preserve">    Every field here is guaranteed to be present — no surprises for callers.</w:t>
        <w:br/>
        <w:t xml:space="preserve">    """</w:t>
        <w:br/>
        <w:t xml:space="preserve">    conversation_id: str</w:t>
        <w:br/>
        <w:t xml:space="preserve">    response:        str           # The actual text answer to the customer</w:t>
        <w:br/>
        <w:t xml:space="preserve">    category:        str           # Technical / Billing / Account / General</w:t>
        <w:br/>
        <w:t xml:space="preserve">    sentiment:       str           # Positive / Neutral / Negative / Angry</w:t>
        <w:br/>
        <w:t xml:space="preserve">    priority:        int           # 1-10</w:t>
        <w:br/>
        <w:t xml:space="preserve">    timestamp:       str           # ISO 8601 datetime string</w:t>
        <w:br/>
        <w:t xml:space="preserve">    metadata:        QueryMetadata</w:t>
        <w:br/>
        <w:br/>
        <w:br/>
        <w:t>class HealthResponse(BaseModel):</w:t>
        <w:br/>
        <w:t xml:space="preserve">    status:      str   # "healthy" or "unhealthy"</w:t>
        <w:br/>
        <w:t xml:space="preserve">    version:     str</w:t>
        <w:br/>
        <w:t xml:space="preserve">    agent_ready: bool</w:t>
        <w:br/>
      </w:r>
    </w:p>
    <w:p>
      <w:pPr>
        <w:pStyle w:val="Heading2"/>
      </w:pPr>
      <w:r>
        <w:rPr>
          <w:color w:val="2E74B5"/>
          <w:sz w:val="28"/>
        </w:rPr>
        <w:t>17.3 Endpoint Implementation</w:t>
      </w:r>
    </w:p>
    <w:p>
      <w:r>
        <w:rPr>
          <w:b w:val="0"/>
          <w:i w:val="0"/>
          <w:sz w:val="22"/>
        </w:rPr>
        <w:t>FastAPI routes are async functions decorated with HTTP method decorators. Dependencies (like the database session and the AI agent) are injected automatically via FastAPI's Depends() system.</w:t>
      </w:r>
    </w:p>
    <w:p>
      <w:pPr>
        <w:spacing w:after="0"/>
      </w:pPr>
      <w:r>
        <w:rPr>
          <w:b/>
          <w:color w:val="606060"/>
          <w:sz w:val="18"/>
        </w:rPr>
        <w:t># src/api/routes.py — process_query endpoint annotated</w:t>
      </w:r>
    </w:p>
    <w:p>
      <w:pPr>
        <w:pStyle w:val="NoSpacing"/>
        <w:spacing w:before="80" w:after="160"/>
        <w:ind w:left="432"/>
        <w:shd w:val="clear" w:color="auto" w:fill="F2F2F2"/>
      </w:pPr>
      <w:r>
        <w:rPr>
          <w:rFonts w:ascii="Courier New" w:hAnsi="Courier New"/>
          <w:color w:val="1E1E1E"/>
          <w:sz w:val="18"/>
        </w:rPr>
        <w:t># src/api/routes.py — main query endpoint (fully annotated)</w:t>
        <w:br/>
        <w:br/>
        <w:t>from fastapi import APIRouter, HTTPException, Depends, BackgroundTasks</w:t>
        <w:br/>
        <w:t>from sqlalchemy.orm import Session</w:t>
        <w:br/>
        <w:t>import time</w:t>
        <w:br/>
        <w:br/>
        <w:t>router = APIRouter(prefix="/api/v1", tags=["api"])</w:t>
        <w:br/>
        <w:br/>
        <w:t># ── DEPENDENCY: GET AI AGENT ──────────────────────────────────────────────────</w:t>
        <w:br/>
        <w:t>_agent = None</w:t>
        <w:br/>
        <w:br/>
        <w:t>def get_agent():</w:t>
        <w:br/>
        <w:t xml:space="preserve">    """</w:t>
        <w:br/>
        <w:t xml:space="preserve">    Singleton factory for the CustomerSupportAgent.</w:t>
        <w:br/>
        <w:t xml:space="preserve">    The agent is expensive to create (loads the workflow graph, LLM client, etc.)</w:t>
        <w:br/>
        <w:t xml:space="preserve">    so we create it once and reuse it for all requests.</w:t>
        <w:br/>
        <w:t xml:space="preserve">    Depends(get_agent) injects this into route functions.</w:t>
        <w:br/>
        <w:t xml:space="preserve">    """</w:t>
        <w:br/>
        <w:t xml:space="preserve">    global _agent</w:t>
        <w:br/>
        <w:t xml:space="preserve">    if _agent is None:</w:t>
        <w:br/>
        <w:t xml:space="preserve">        _agent = get_customer_support_agent()</w:t>
        <w:br/>
        <w:t xml:space="preserve">    return _agent</w:t>
        <w:br/>
        <w:br/>
        <w:br/>
        <w:t># ── POST /api/v1/query ────────────────────────────────────────────────────────</w:t>
        <w:br/>
        <w:t>@router.post("/query", response_model=QueryResponse)</w:t>
        <w:br/>
        <w:t>async def process_query(</w:t>
        <w:br/>
        <w:t xml:space="preserve">    request: QueryRequest,           # ← Pydantic validates the JSON body</w:t>
        <w:br/>
        <w:t xml:space="preserve">    background_tasks: BackgroundTasks, # ← for non-blocking webhook delivery</w:t>
        <w:br/>
        <w:t xml:space="preserve">    agent = Depends(get_agent),      # ← injects the singleton agent</w:t>
        <w:br/>
        <w:t xml:space="preserve">    db: Session = Depends(get_db),   # ← injects a fresh DB session</w:t>
        <w:br/>
        <w:t>):</w:t>
        <w:br/>
        <w:t xml:space="preserve">    """</w:t>
        <w:br/>
        <w:t xml:space="preserve">    Process a customer support query.</w:t>
        <w:br/>
        <w:br/>
        <w:t xml:space="preserve">    1. Sends query through the 9-node LangGraph workflow</w:t>
        <w:br/>
        <w:t xml:space="preserve">    2. Returns category, sentiment, priority, and AI response</w:t>
        <w:br/>
        <w:t xml:space="preserve">    3. Fires webhooks in the background (non-blocking)</w:t>
        <w:br/>
        <w:t xml:space="preserve">    """</w:t>
        <w:br/>
        <w:t xml:space="preserve">    try:</w:t>
        <w:br/>
        <w:t xml:space="preserve">        start_time = time.time()</w:t>
        <w:br/>
        <w:br/>
        <w:t xml:space="preserve">        # ── PROCESS QUERY THROUGH AI WORKFLOW ────────────────────────────────</w:t>
        <w:br/>
        <w:t xml:space="preserve">        result = agent.process_query(</w:t>
        <w:br/>
        <w:t xml:space="preserve">            query=request.message,</w:t>
        <w:br/>
        <w:t xml:space="preserve">            user_id=request.user_id</w:t>
        <w:br/>
        <w:t xml:space="preserve">        )</w:t>
        <w:br/>
        <w:br/>
        <w:t xml:space="preserve">        # ── EXTRACT KB RESULTS ────────────────────────────────────────────────</w:t>
        <w:br/>
        <w:t xml:space="preserve">        kb_results_raw = result.get("metadata", {}).get("kb_results", [])</w:t>
        <w:br/>
        <w:t xml:space="preserve">        kb_results = [</w:t>
        <w:br/>
        <w:t xml:space="preserve">            KBResult(</w:t>
        <w:br/>
        <w:t xml:space="preserve">                title=kb.get("title", kb.get("question", "N/A")),</w:t>
        <w:br/>
        <w:t xml:space="preserve">                content=kb.get("content", kb.get("answer", "")),</w:t>
        <w:br/>
        <w:t xml:space="preserve">                category=kb.get("category", "General"),</w:t>
        <w:br/>
        <w:t xml:space="preserve">                score=kb.get("score", kb.get("similarity_score", 0.0)),</w:t>
        <w:br/>
        <w:t xml:space="preserve">            )</w:t>
        <w:br/>
        <w:t xml:space="preserve">            for kb in kb_results_raw</w:t>
        <w:br/>
        <w:t xml:space="preserve">        ]</w:t>
        <w:br/>
        <w:br/>
        <w:t xml:space="preserve">        # ── BUILD STRUCTURED RESPONSE ─────────────────────────────────────────</w:t>
        <w:br/>
        <w:t xml:space="preserve">        metadata = QueryMetadata(</w:t>
        <w:br/>
        <w:t xml:space="preserve">            processing_time=result.get("metadata", {}).get(</w:t>
        <w:br/>
        <w:t xml:space="preserve">                "processing_time", time.time() - start_time),</w:t>
        <w:br/>
        <w:t xml:space="preserve">            escalated=result.get("metadata", {}).get("escalated", False),</w:t>
        <w:br/>
        <w:t xml:space="preserve">            escalation_reason=result.get("metadata", {}).get("escalation_reason"),</w:t>
        <w:br/>
        <w:t xml:space="preserve">            kb_results=kb_results,</w:t>
        <w:br/>
        <w:t xml:space="preserve">        )</w:t>
        <w:br/>
        <w:br/>
        <w:t xml:space="preserve">        response = QueryResponse(</w:t>
        <w:br/>
        <w:t xml:space="preserve">            conversation_id=result.get("conversation_id", "unknown"),</w:t>
        <w:br/>
        <w:t xml:space="preserve">            response=result.get("response", "Error: no response generated"),</w:t>
        <w:br/>
        <w:t xml:space="preserve">            category=result.get("category", "General"),</w:t>
        <w:br/>
        <w:t xml:space="preserve">            sentiment=result.get("sentiment", "Neutral"),</w:t>
        <w:br/>
        <w:t xml:space="preserve">            priority=result.get("priority", 5),</w:t>
        <w:br/>
        <w:t xml:space="preserve">            timestamp=result.get("timestamp", ""),</w:t>
        <w:br/>
        <w:t xml:space="preserve">            metadata=metadata,</w:t>
        <w:br/>
        <w:t xml:space="preserve">        )</w:t>
        <w:br/>
        <w:br/>
        <w:t xml:space="preserve">        # ── FIRE WEBHOOKS IN BACKGROUND ───────────────────────────────────────</w:t>
        <w:br/>
        <w:t xml:space="preserve">        # background_tasks.add_task() returns immediately — webhooks are sent</w:t>
        <w:br/>
        <w:t xml:space="preserve">        # AFTER the HTTP response is returned to the client.</w:t>
        <w:br/>
        <w:t xml:space="preserve">        background_tasks.add_task(</w:t>
        <w:br/>
        <w:t xml:space="preserve">            trigger_webhooks, db,</w:t>
        <w:br/>
        <w:t xml:space="preserve">            WebhookEvents.QUERY_CREATED,</w:t>
        <w:br/>
        <w:t xml:space="preserve">            create_query_created_payload(...),</w:t>
        <w:br/>
        <w:t xml:space="preserve">        )</w:t>
        <w:br/>
        <w:br/>
        <w:t xml:space="preserve">        return response</w:t>
        <w:br/>
        <w:br/>
        <w:t xml:space="preserve">    except Exception as e:</w:t>
        <w:br/>
        <w:t xml:space="preserve">        # Never let an unhandled exception return a 500 with a stack trace</w:t>
        <w:br/>
        <w:t xml:space="preserve">        raise HTTPException(status_code=500, detail=str(e))</w:t>
        <w:br/>
      </w:r>
    </w:p>
    <w:p>
      <w:pPr>
        <w:pStyle w:val="Heading3"/>
      </w:pPr>
      <w:r>
        <w:rPr>
          <w:color w:val="1F497D"/>
          <w:sz w:val="24"/>
        </w:rPr>
        <w:t>All API Endpoints at a Glance</w:t>
      </w:r>
    </w:p>
    <w:p>
      <w:pPr>
        <w:spacing w:after="0"/>
      </w:pPr>
      <w:r>
        <w:rPr>
          <w:b/>
          <w:color w:val="606060"/>
          <w:sz w:val="18"/>
        </w:rPr>
        <w:t># Complete endpoint list</w:t>
      </w:r>
    </w:p>
    <w:p>
      <w:pPr>
        <w:pStyle w:val="NoSpacing"/>
        <w:spacing w:before="80" w:after="160"/>
        <w:ind w:left="432"/>
        <w:shd w:val="clear" w:color="auto" w:fill="F2F2F2"/>
      </w:pPr>
      <w:r>
        <w:rPr>
          <w:rFonts w:ascii="Courier New" w:hAnsi="Courier New"/>
          <w:color w:val="1E1E1E"/>
          <w:sz w:val="18"/>
        </w:rPr>
        <w:t># Core Endpoints</w:t>
        <w:br/>
        <w:t>POST   /api/v1/query          → process a customer query, returns AI response</w:t>
        <w:br/>
        <w:t>GET    /api/v1/health         → health check {status, version, agent_ready}</w:t>
        <w:br/>
        <w:t>GET    /api/v1/stats          → system statistics (queries, response times)</w:t>
        <w:br/>
        <w:br/>
        <w:t># Webhook Management Endpoints</w:t>
        <w:br/>
        <w:t>POST   /api/v1/webhooks/                     → register a new webhook</w:t>
        <w:br/>
        <w:t>GET    /api/v1/webhooks/                     → list all webhooks</w:t>
        <w:br/>
        <w:t>GET    /api/v1/webhooks/{id}                 → get a specific webhook</w:t>
        <w:br/>
        <w:t>PUT    /api/v1/webhooks/{id}                 → update a webhook</w:t>
        <w:br/>
        <w:t>DELETE /api/v1/webhooks/{id}                 → delete a webhook</w:t>
        <w:br/>
        <w:t>POST   /api/v1/webhooks/{id}/test            → send a test event</w:t>
        <w:br/>
        <w:t>GET    /api/v1/webhooks/{id}/deliveries      → view delivery logs</w:t>
        <w:br/>
        <w:br/>
        <w:t># Documentation (auto-generated by FastAPI)</w:t>
        <w:br/>
        <w:t>GET    /docs     → Swagger UI (interactive)</w:t>
        <w:br/>
        <w:t>GET    /redoc    → ReDoc UI (readable)</w:t>
        <w:br/>
      </w:r>
    </w:p>
    <w:p>
      <w:pPr>
        <w:pStyle w:val="Heading2"/>
      </w:pPr>
      <w:r>
        <w:rPr>
          <w:color w:val="2E74B5"/>
          <w:sz w:val="28"/>
        </w:rPr>
        <w:t>17.4 Error Handling</w:t>
      </w:r>
    </w:p>
    <w:p>
      <w:r>
        <w:rPr>
          <w:b w:val="0"/>
          <w:i w:val="0"/>
          <w:sz w:val="22"/>
        </w:rPr>
        <w:t>FastAPI uses HTTPException to return structured error responses. The detail field becomes the error message in the JSON response body. FastAPI automatically sets the correct HTTP status code.</w:t>
      </w:r>
    </w:p>
    <w:p>
      <w:pPr>
        <w:spacing w:after="0"/>
      </w:pPr>
      <w:r>
        <w:rPr>
          <w:b/>
          <w:color w:val="606060"/>
          <w:sz w:val="18"/>
        </w:rPr>
        <w:t># HTTP error handling patterns</w:t>
      </w:r>
    </w:p>
    <w:p>
      <w:pPr>
        <w:pStyle w:val="NoSpacing"/>
        <w:spacing w:before="80" w:after="160"/>
        <w:ind w:left="432"/>
        <w:shd w:val="clear" w:color="auto" w:fill="F2F2F2"/>
      </w:pPr>
      <w:r>
        <w:rPr>
          <w:rFonts w:ascii="Courier New" w:hAnsi="Courier New"/>
          <w:color w:val="1E1E1E"/>
          <w:sz w:val="18"/>
        </w:rPr>
        <w:t># Pattern used throughout routes.py and webhooks.py</w:t>
        <w:br/>
        <w:br/>
        <w:t>from fastapi import HTTPException, status</w:t>
        <w:br/>
        <w:br/>
        <w:t># 404 Not Found — resource doesn't exist</w:t>
        <w:br/>
        <w:t>if not webhook:</w:t>
        <w:br/>
        <w:t xml:space="preserve">    raise HTTPException(</w:t>
        <w:br/>
        <w:t xml:space="preserve">        status_code=status.HTTP_404_NOT_FOUND,</w:t>
        <w:br/>
        <w:t xml:space="preserve">        detail="Webhook not found"</w:t>
        <w:br/>
        <w:t xml:space="preserve">    )</w:t>
        <w:br/>
        <w:br/>
        <w:t># 400 Bad Request — caller sent invalid data</w:t>
        <w:br/>
        <w:t>if not webhook_data.url.startswith(("http://", "https://")):</w:t>
        <w:br/>
        <w:t xml:space="preserve">    raise HTTPException(</w:t>
        <w:br/>
        <w:t xml:space="preserve">        status_code=status.HTTP_400_BAD_REQUEST,</w:t>
        <w:br/>
        <w:t xml:space="preserve">        detail="URL must start with http:// or https://"</w:t>
        <w:br/>
        <w:t xml:space="preserve">    )</w:t>
        <w:br/>
        <w:br/>
        <w:t># 500 Internal Server Error — something went wrong on our side</w:t>
        <w:br/>
        <w:t># Use this as a last resort; prefer letting FastAPI handle unhandled exceptions</w:t>
        <w:br/>
        <w:t>raise HTTPException(</w:t>
        <w:br/>
        <w:t xml:space="preserve">    status_code=500,</w:t>
        <w:br/>
        <w:t xml:space="preserve">    detail=str(e)</w:t>
        <w:br/>
        <w:t>)</w:t>
        <w:br/>
        <w:br/>
        <w:t># Response format for all errors:</w:t>
        <w:br/>
        <w:t># {"detail": "error message here"}</w:t>
        <w:br/>
      </w:r>
    </w:p>
    <w:p>
      <w:pPr>
        <w:spacing w:before="120" w:after="120"/>
        <w:ind w:left="432"/>
      </w:pPr>
      <w:r>
        <w:rPr>
          <w:b/>
          <w:color w:val="1F497D"/>
        </w:rPr>
        <w:t xml:space="preserve">KEY INSIGHT: </w:t>
      </w:r>
      <w:r>
        <w:rPr>
          <w:i/>
          <w:sz w:val="20"/>
        </w:rPr>
        <w:t>FastAPI automatically validates request bodies against the Pydantic schema. If the client sends a missing required field or wrong type, FastAPI returns a 422 Unprocessable Entity response with detailed error information — before your code even runs.</w:t>
      </w:r>
    </w:p>
    <w:p>
      <w:r>
        <w:br w:type="page"/>
      </w:r>
    </w:p>
    <w:p>
      <w:pPr>
        <w:pStyle w:val="Heading1"/>
      </w:pPr>
      <w:r>
        <w:rPr>
          <w:color w:val="1F497D"/>
          <w:sz w:val="36"/>
        </w:rPr>
        <w:t>Chapter 18: Webhook System</w:t>
      </w:r>
    </w:p>
    <w:p>
      <w:pPr>
        <w:pStyle w:val="Heading2"/>
      </w:pPr>
      <w:r>
        <w:rPr>
          <w:color w:val="2E74B5"/>
          <w:sz w:val="28"/>
        </w:rPr>
        <w:t>18.1 Webhook Architecture</w:t>
      </w:r>
    </w:p>
    <w:p>
      <w:r>
        <w:rPr>
          <w:b w:val="0"/>
          <w:i w:val="0"/>
          <w:sz w:val="22"/>
        </w:rPr>
        <w:t>A webhook is a "reverse API call." Instead of your application polling SmartSupport AI repeatedly to ask "has anything happened?", SmartSupport AI calls YOUR server when something interesting occurs (a query is processed, a query is escalated, etc.).</w:t>
      </w:r>
    </w:p>
    <w:p>
      <w:r>
        <w:rPr>
          <w:b w:val="0"/>
          <w:i w:val="0"/>
          <w:sz w:val="22"/>
        </w:rPr>
        <w:t>Real-world use cases for SmartSupport AI webhooks:</w:t>
      </w:r>
    </w:p>
    <w:p>
      <w:pPr>
        <w:pStyle w:val="ListBullet"/>
        <w:ind w:left="432"/>
      </w:pPr>
      <w:r>
        <w:rPr>
          <w:sz w:val="22"/>
        </w:rPr>
        <w:t>A CRM system receives query.escalated events to auto-create support tickets.</w:t>
      </w:r>
    </w:p>
    <w:p>
      <w:pPr>
        <w:pStyle w:val="ListBullet"/>
        <w:ind w:left="432"/>
      </w:pPr>
      <w:r>
        <w:rPr>
          <w:sz w:val="22"/>
        </w:rPr>
        <w:t>A Slack bot receives query.created events to post a summary to #support-alerts.</w:t>
      </w:r>
    </w:p>
    <w:p>
      <w:pPr>
        <w:pStyle w:val="ListBullet"/>
        <w:ind w:left="432"/>
      </w:pPr>
      <w:r>
        <w:rPr>
          <w:sz w:val="22"/>
        </w:rPr>
        <w:t>An analytics dashboard receives feedback.received events to update charts in real time.</w:t>
      </w:r>
    </w:p>
    <w:p>
      <w:pPr>
        <w:pStyle w:val="ListBullet"/>
        <w:ind w:left="432"/>
      </w:pPr>
      <w:r>
        <w:rPr>
          <w:sz w:val="22"/>
        </w:rPr>
        <w:t>A billing system receives query.resolved events to measure SLA compliance.</w:t>
      </w:r>
    </w:p>
    <w:p>
      <w:pPr>
        <w:pStyle w:val="Heading3"/>
      </w:pPr>
      <w:r>
        <w:rPr>
          <w:color w:val="1F497D"/>
          <w:sz w:val="24"/>
        </w:rPr>
        <w:t>Architecture Overview</w:t>
      </w:r>
    </w:p>
    <w:p>
      <w:pPr>
        <w:spacing w:after="0"/>
      </w:pPr>
      <w:r>
        <w:rPr>
          <w:b/>
          <w:color w:val="606060"/>
          <w:sz w:val="18"/>
        </w:rPr>
        <w:t># Webhook delivery flow</w:t>
      </w:r>
    </w:p>
    <w:p>
      <w:pPr>
        <w:pStyle w:val="NoSpacing"/>
        <w:spacing w:before="80" w:after="160"/>
        <w:ind w:left="432"/>
        <w:shd w:val="clear" w:color="auto" w:fill="F2F2F2"/>
      </w:pPr>
      <w:r>
        <w:rPr>
          <w:rFonts w:ascii="Courier New" w:hAnsi="Courier New"/>
          <w:color w:val="1E1E1E"/>
          <w:sz w:val="18"/>
        </w:rPr>
        <w:t>Customer sends query</w:t>
        <w:br/>
        <w:t xml:space="preserve">        │</w:t>
        <w:br/>
        <w:t xml:space="preserve">        ▼</w:t>
        <w:br/>
        <w:t>[FastAPI /api/v1/query endpoint]</w:t>
        <w:br/>
        <w:t xml:space="preserve">        │</w:t>
        <w:br/>
        <w:t xml:space="preserve">        ├── Processes query synchronously (returns HTTP response to customer)</w:t>
        <w:br/>
        <w:t xml:space="preserve">        │</w:t>
        <w:br/>
        <w:t xml:space="preserve">        └── Calls background_tasks.add_task(trigger_webhooks, ...)</w:t>
        <w:br/>
        <w:t xml:space="preserve">                    │</w:t>
        <w:br/>
        <w:t xml:space="preserve">                    ▼ (runs AFTER HTTP response is sent — non-blocking)</w:t>
        <w:br/>
        <w:t xml:space="preserve">             [trigger_webhooks()]</w:t>
        <w:br/>
        <w:t xml:space="preserve">                    │</w:t>
        <w:br/>
        <w:t xml:space="preserve">                    ├── Fetches active webhooks for "query.created" event from DB</w:t>
        <w:br/>
        <w:t xml:space="preserve">                    │</w:t>
        <w:br/>
        <w:t xml:space="preserve">                    └── For each webhook:</w:t>
        <w:br/>
        <w:t xml:space="preserve">                            ├── Signs payload with HMAC-SHA256</w:t>
        <w:br/>
        <w:t xml:space="preserve">                            ├── Sends HTTP POST to webhook URL</w:t>
        <w:br/>
        <w:t xml:space="preserve">                            ├── Retries up to 3 times on failure (exponential backoff)</w:t>
        <w:br/>
        <w:t xml:space="preserve">                            └── Logs delivery attempt to webhook_deliveries table</w:t>
        <w:br/>
      </w:r>
    </w:p>
    <w:p>
      <w:pPr>
        <w:pStyle w:val="Heading2"/>
      </w:pPr>
      <w:r>
        <w:rPr>
          <w:color w:val="2E74B5"/>
          <w:sz w:val="28"/>
        </w:rPr>
        <w:t>18.2 Event Types</w:t>
      </w:r>
    </w:p>
    <w:p>
      <w:pPr>
        <w:spacing w:after="0"/>
      </w:pPr>
      <w:r>
        <w:rPr>
          <w:b/>
          <w:color w:val="606060"/>
          <w:sz w:val="18"/>
        </w:rPr>
        <w:t># Event types and payload structure</w:t>
      </w:r>
    </w:p>
    <w:p>
      <w:pPr>
        <w:pStyle w:val="NoSpacing"/>
        <w:spacing w:before="80" w:after="160"/>
        <w:ind w:left="432"/>
        <w:shd w:val="clear" w:color="auto" w:fill="F2F2F2"/>
      </w:pPr>
      <w:r>
        <w:rPr>
          <w:rFonts w:ascii="Courier New" w:hAnsi="Courier New"/>
          <w:color w:val="1E1E1E"/>
          <w:sz w:val="18"/>
        </w:rPr>
        <w:t># src/api/webhook_events.py</w:t>
        <w:br/>
        <w:br/>
        <w:t>class WebhookEvents:</w:t>
        <w:br/>
        <w:t xml:space="preserve">    QUERY_CREATED    = "query.created"    # Fired for every processed query</w:t>
        <w:br/>
        <w:t xml:space="preserve">    QUERY_RESOLVED   = "query.resolved"   # Fired when status → Resolved</w:t>
        <w:br/>
        <w:t xml:space="preserve">    QUERY_ESCALATED  = "query.escalated"  # Fired when should_escalate=True</w:t>
        <w:br/>
        <w:t xml:space="preserve">    FEEDBACK_RECEIVED = "feedback.received" # Fired when customer rates response</w:t>
        <w:br/>
        <w:br/>
        <w:t xml:space="preserve">    @classmethod</w:t>
        <w:br/>
        <w:t xml:space="preserve">    def all_events(cls):</w:t>
        <w:br/>
        <w:t xml:space="preserve">        return [cls.QUERY_CREATED, cls.QUERY_RESOLVED,</w:t>
        <w:br/>
        <w:t xml:space="preserve">                cls.QUERY_ESCALATED, cls.FEEDBACK_RECEIVED]</w:t>
        <w:br/>
        <w:br/>
        <w:t xml:space="preserve">    @classmethod</w:t>
        <w:br/>
        <w:t xml:space="preserve">    def is_valid_event(cls, event):</w:t>
        <w:br/>
        <w:t xml:space="preserve">        return event in cls.all_events()</w:t>
        <w:br/>
        <w:br/>
        <w:br/>
        <w:t># Every webhook payload follows this structure:</w:t>
        <w:br/>
        <w:t>{</w:t>
        <w:br/>
        <w:t xml:space="preserve">    "event":      "query.escalated",       # event type</w:t>
        <w:br/>
        <w:t xml:space="preserve">    "timestamp":  "2026-01-15T10:30:00Z", # when it happened (UTC ISO 8601)</w:t>
        <w:br/>
        <w:t xml:space="preserve">    "webhook_id": "abc-123-...",           # which webhook is receiving this</w:t>
        <w:br/>
        <w:t xml:space="preserve">    "data": {                              # event-specific data</w:t>
        <w:br/>
        <w:t xml:space="preserve">        "query_id":         "conv_a3f9b2c1",</w:t>
        <w:br/>
        <w:t xml:space="preserve">        "user_id":          "user_456",</w:t>
        <w:br/>
        <w:t xml:space="preserve">        "category":         "Billing",</w:t>
        <w:br/>
        <w:t xml:space="preserve">        "sentiment":        "Angry",</w:t>
        <w:br/>
        <w:t xml:space="preserve">        "priority":         9,</w:t>
        <w:br/>
        <w:t xml:space="preserve">        "escalation_reason":"Priority score exceeded threshold",</w:t>
        <w:br/>
        <w:t xml:space="preserve">        "query":            "I was charged twice and nobody is helping me!"</w:t>
        <w:br/>
        <w:t xml:space="preserve">    }</w:t>
        <w:br/>
        <w:t>}</w:t>
        <w:br/>
      </w:r>
    </w:p>
    <w:p>
      <w:pPr>
        <w:pStyle w:val="Heading2"/>
      </w:pPr>
      <w:r>
        <w:rPr>
          <w:color w:val="2E74B5"/>
          <w:sz w:val="28"/>
        </w:rPr>
        <w:t>18.3 Delivery with Retry</w:t>
      </w:r>
    </w:p>
    <w:p>
      <w:r>
        <w:rPr>
          <w:b w:val="0"/>
          <w:i w:val="0"/>
          <w:sz w:val="22"/>
        </w:rPr>
        <w:t>Reliable webhook delivery is harder than it sounds. The receiver's server might be temporarily down, slow to respond, or returning 5xx errors. SmartSupport AI handles this with exponential backoff retry logic.</w:t>
      </w:r>
    </w:p>
    <w:p>
      <w:pPr>
        <w:spacing w:after="0"/>
      </w:pPr>
      <w:r>
        <w:rPr>
          <w:b/>
          <w:color w:val="606060"/>
          <w:sz w:val="18"/>
        </w:rPr>
        <w:t># Delivery with exponential backoff retry</w:t>
      </w:r>
    </w:p>
    <w:p>
      <w:pPr>
        <w:pStyle w:val="NoSpacing"/>
        <w:spacing w:before="80" w:after="160"/>
        <w:ind w:left="432"/>
        <w:shd w:val="clear" w:color="auto" w:fill="F2F2F2"/>
      </w:pPr>
      <w:r>
        <w:rPr>
          <w:rFonts w:ascii="Courier New" w:hAnsi="Courier New"/>
          <w:color w:val="1E1E1E"/>
          <w:sz w:val="18"/>
        </w:rPr>
        <w:t># src/api/webhook_delivery.py — deliver_webhook() function</w:t>
        <w:br/>
        <w:br/>
        <w:t>import asyncio, httpx, time</w:t>
        <w:br/>
        <w:t>from datetime import datetime</w:t>
        <w:br/>
        <w:br/>
        <w:t>async def deliver_webhook(webhook, payload, max_retries=3, timeout=10):</w:t>
        <w:br/>
        <w:t xml:space="preserve">    """</w:t>
        <w:br/>
        <w:t xml:space="preserve">    Attempt to deliver payload to webhook.url with retry on failure.</w:t>
        <w:br/>
        <w:br/>
        <w:t xml:space="preserve">    Retry strategy:</w:t>
        <w:br/>
        <w:t xml:space="preserve">      Attempt 1: immediate</w:t>
        <w:br/>
        <w:t xml:space="preserve">      Attempt 2: wait 1 second  (2^0 = 1)</w:t>
        <w:br/>
        <w:t xml:space="preserve">      Attempt 3: wait 2 seconds (2^1 = 2)</w:t>
        <w:br/>
        <w:t xml:space="preserve">      → Total wait before giving up: 3 seconds</w:t>
        <w:br/>
        <w:t xml:space="preserve">    """</w:t>
        <w:br/>
        <w:t xml:space="preserve">    # Sign the payload (see 18.4)</w:t>
        <w:br/>
        <w:t xml:space="preserve">    signature = generate_webhook_signature(payload, webhook.secret_key)</w:t>
        <w:br/>
        <w:t xml:space="preserve">    timestamp = datetime.utcnow().isoformat() + "Z"</w:t>
        <w:br/>
        <w:br/>
        <w:t xml:space="preserve">    headers = {</w:t>
        <w:br/>
        <w:t xml:space="preserve">        "Content-Type":       "application/json",</w:t>
        <w:br/>
        <w:t xml:space="preserve">        "X-Webhook-Signature": signature,  # receiver uses this to verify authenticity</w:t>
        <w:br/>
        <w:t xml:space="preserve">        "X-Webhook-Timestamp": timestamp,</w:t>
        <w:br/>
        <w:t xml:space="preserve">        "X-Webhook-ID":        webhook.id,</w:t>
        <w:br/>
        <w:t xml:space="preserve">        "User-Agent":          "SmartSupport-Webhook/1.0",</w:t>
        <w:br/>
        <w:t xml:space="preserve">    }</w:t>
        <w:br/>
        <w:br/>
        <w:t xml:space="preserve">    for attempt in range(1, max_retries + 1):</w:t>
        <w:br/>
        <w:t xml:space="preserve">        start = time.time()</w:t>
        <w:br/>
        <w:t xml:space="preserve">        try:</w:t>
        <w:br/>
        <w:t xml:space="preserve">            async with httpx.AsyncClient(timeout=timeout) as client:</w:t>
        <w:br/>
        <w:t xml:space="preserve">                response = await client.post(webhook.url, json=payload, headers=headers)</w:t>
        <w:br/>
        <w:br/>
        <w:t xml:space="preserve">            if 200 &lt;= response.status_code &lt; 300:</w:t>
        <w:br/>
        <w:t xml:space="preserve">                # SUCCESS</w:t>
        <w:br/>
        <w:t xml:space="preserve">                return {"success": True, "status_code": response.status_code,</w:t>
        <w:br/>
        <w:t xml:space="preserve">                        "attempts": attempt, ...}</w:t>
        <w:br/>
        <w:br/>
        <w:t xml:space="preserve">            if 400 &lt;= response.status_code &lt; 500:</w:t>
        <w:br/>
        <w:t xml:space="preserve">                # CLIENT ERROR — don't retry (caller sent bad data, retrying won't help)</w:t>
        <w:br/>
        <w:t xml:space="preserve">                return {"success": False, "status_code": response.status_code,</w:t>
        <w:br/>
        <w:t xml:space="preserve">                        "attempts": attempt, ...}</w:t>
        <w:br/>
        <w:br/>
        <w:t xml:space="preserve">            # SERVER ERROR (5xx) — retry after exponential backoff</w:t>
        <w:br/>
        <w:t xml:space="preserve">            if attempt &lt; max_retries:</w:t>
        <w:br/>
        <w:t xml:space="preserve">                backoff = 2 ** (attempt - 1)   # 1s, 2s, 4s</w:t>
        <w:br/>
        <w:t xml:space="preserve">                await asyncio.sleep(backoff)</w:t>
        <w:br/>
        <w:br/>
        <w:t xml:space="preserve">        except httpx.TimeoutException:</w:t>
        <w:br/>
        <w:t xml:space="preserve">            if attempt &lt; max_retries:</w:t>
        <w:br/>
        <w:t xml:space="preserve">                await asyncio.sleep(2 ** (attempt - 1))</w:t>
        <w:br/>
        <w:t xml:space="preserve">            else:</w:t>
        <w:br/>
        <w:t xml:space="preserve">                return {"success": False, "error": "Timeout", "attempts": attempt}</w:t>
        <w:br/>
        <w:br/>
        <w:t xml:space="preserve">    return {"success": False, "error": "Max retries exceeded", "attempts": max_retries}</w:t>
        <w:br/>
      </w:r>
    </w:p>
    <w:p>
      <w:pPr>
        <w:pStyle w:val="Heading2"/>
      </w:pPr>
      <w:r>
        <w:rPr>
          <w:color w:val="2E74B5"/>
          <w:sz w:val="28"/>
        </w:rPr>
        <w:t>18.4 Security (HMAC Signatures)</w:t>
      </w:r>
    </w:p>
    <w:p>
      <w:r>
        <w:rPr>
          <w:b w:val="0"/>
          <w:i w:val="0"/>
          <w:sz w:val="22"/>
        </w:rPr>
        <w:t>Without signature verification, anyone who discovers your webhook URL could send fake events. HMAC-SHA256 signing solves this: only SmartSupport AI knows your secret key, so only SmartSupport AI can produce a valid signature.</w:t>
      </w:r>
    </w:p>
    <w:p>
      <w:pPr>
        <w:spacing w:after="0"/>
      </w:pPr>
      <w:r>
        <w:rPr>
          <w:b/>
          <w:color w:val="606060"/>
          <w:sz w:val="18"/>
        </w:rPr>
        <w:t># HMAC-SHA256 signing and verification</w:t>
      </w:r>
    </w:p>
    <w:p>
      <w:pPr>
        <w:pStyle w:val="NoSpacing"/>
        <w:spacing w:before="80" w:after="160"/>
        <w:ind w:left="432"/>
        <w:shd w:val="clear" w:color="auto" w:fill="F2F2F2"/>
      </w:pPr>
      <w:r>
        <w:rPr>
          <w:rFonts w:ascii="Courier New" w:hAnsi="Courier New"/>
          <w:color w:val="1E1E1E"/>
          <w:sz w:val="18"/>
        </w:rPr>
        <w:t># src/api/webhook_delivery.py</w:t>
        <w:br/>
        <w:br/>
        <w:t>import hashlib, hmac, json</w:t>
        <w:br/>
        <w:br/>
        <w:t># ── SIGNING (done by SmartSupport AI before sending) ─────────────────────────</w:t>
        <w:br/>
        <w:t>def generate_webhook_signature(payload: dict, secret_key: str) -&gt; str:</w:t>
        <w:br/>
        <w:t xml:space="preserve">    """</w:t>
        <w:br/>
        <w:t xml:space="preserve">    1. Serialise payload to a canonical JSON string (sorted keys, no spaces)</w:t>
        <w:br/>
        <w:t xml:space="preserve">       This ensures the signature is the same regardless of key order.</w:t>
        <w:br/>
        <w:t xml:space="preserve">    2. Compute HMAC-SHA256 of the JSON bytes using secret_key.</w:t>
        <w:br/>
        <w:t xml:space="preserve">    3. Return the hex digest (64 hex chars = 256 bits).</w:t>
        <w:br/>
        <w:t xml:space="preserve">    """</w:t>
        <w:br/>
        <w:t xml:space="preserve">    payload_str = json.dumps(payload, sort_keys=True, separators=(",", ":"))</w:t>
        <w:br/>
        <w:t xml:space="preserve">    signature = hmac.new(</w:t>
        <w:br/>
        <w:t xml:space="preserve">        key=secret_key.encode("utf-8"),</w:t>
        <w:br/>
        <w:t xml:space="preserve">        msg=payload_str.encode("utf-8"),</w:t>
        <w:br/>
        <w:t xml:space="preserve">        digestmod=hashlib.sha256,</w:t>
        <w:br/>
        <w:t xml:space="preserve">    ).hexdigest()</w:t>
        <w:br/>
        <w:t xml:space="preserve">    return signature</w:t>
        <w:br/>
        <w:br/>
        <w:br/>
        <w:t># ── VERIFICATION (done by YOUR server when it receives the webhook) ───────────</w:t>
        <w:br/>
        <w:t>def verify_webhook_signature(payload: dict, signature: str, secret_key: str) -&gt; bool:</w:t>
        <w:br/>
        <w:t xml:space="preserve">    """</w:t>
        <w:br/>
        <w:t xml:space="preserve">    Recompute the signature from the received payload and secret key.</w:t>
        <w:br/>
        <w:t xml:space="preserve">    Compare using hmac.compare_digest() — this is timing-attack safe.</w:t>
        <w:br/>
        <w:t xml:space="preserve">    (Never use == for comparing secrets — timing attacks can reveal the key.)</w:t>
        <w:br/>
        <w:t xml:space="preserve">    """</w:t>
        <w:br/>
        <w:t xml:space="preserve">    expected = generate_webhook_signature(payload, secret_key)</w:t>
        <w:br/>
        <w:t xml:space="preserve">    return hmac.compare_digest(signature, expected)</w:t>
        <w:br/>
      </w:r>
    </w:p>
    <w:p>
      <w:pPr>
        <w:pStyle w:val="Heading3"/>
      </w:pPr>
      <w:r>
        <w:rPr>
          <w:color w:val="1F497D"/>
          <w:sz w:val="24"/>
        </w:rPr>
        <w:t>How to Verify Webhooks in Your Receiver</w:t>
      </w:r>
    </w:p>
    <w:p>
      <w:pPr>
        <w:spacing w:after="0"/>
      </w:pPr>
      <w:r>
        <w:rPr>
          <w:b/>
          <w:color w:val="606060"/>
          <w:sz w:val="18"/>
        </w:rPr>
        <w:t># Verifying webhooks in your receiver server</w:t>
      </w:r>
    </w:p>
    <w:p>
      <w:pPr>
        <w:pStyle w:val="NoSpacing"/>
        <w:spacing w:before="80" w:after="160"/>
        <w:ind w:left="432"/>
        <w:shd w:val="clear" w:color="auto" w:fill="F2F2F2"/>
      </w:pPr>
      <w:r>
        <w:rPr>
          <w:rFonts w:ascii="Courier New" w:hAnsi="Courier New"/>
          <w:color w:val="1E1E1E"/>
          <w:sz w:val="18"/>
        </w:rPr>
        <w:t># Example: Flask receiver that verifies SmartSupport AI webhooks</w:t>
        <w:br/>
        <w:t>from flask import Flask, request, abort</w:t>
        <w:br/>
        <w:t>from src.api.webhook_delivery import verify_webhook_signature</w:t>
        <w:br/>
        <w:br/>
        <w:t>app = Flask(__name__)</w:t>
        <w:br/>
        <w:t>WEBHOOK_SECRET = "your_secret_key_from_smartsupport"  # from /api/v1/webhooks POST response</w:t>
        <w:br/>
        <w:br/>
        <w:t>@app.route("/webhooks/smartsupport", methods=["POST"])</w:t>
        <w:br/>
        <w:t>def receive_webhook():</w:t>
        <w:br/>
        <w:t xml:space="preserve">    payload   = request.json</w:t>
        <w:br/>
        <w:t xml:space="preserve">    signature = request.headers.get("X-Webhook-Signature")</w:t>
        <w:br/>
        <w:br/>
        <w:t xml:space="preserve">    if not verify_webhook_signature(payload, signature, WEBHOOK_SECRET):</w:t>
        <w:br/>
        <w:t xml:space="preserve">        abort(403)   # Reject — signature doesn't match, possible forgery</w:t>
        <w:br/>
        <w:br/>
        <w:t xml:space="preserve">    # Safe to process — we verified this came from SmartSupport AI</w:t>
        <w:br/>
        <w:t xml:space="preserve">    event_type = payload["event"]</w:t>
        <w:br/>
        <w:br/>
        <w:t xml:space="preserve">    if event_type == "query.escalated":</w:t>
        <w:br/>
        <w:t xml:space="preserve">        create_support_ticket(payload["data"])</w:t>
        <w:br/>
        <w:br/>
        <w:t xml:space="preserve">    return {"ok": True}, 200</w:t>
        <w:br/>
      </w:r>
    </w:p>
    <w:p>
      <w:r>
        <w:br w:type="page"/>
      </w:r>
    </w:p>
    <w:p>
      <w:pPr>
        <w:pStyle w:val="Heading1"/>
      </w:pPr>
      <w:r>
        <w:rPr>
          <w:color w:val="1F497D"/>
          <w:sz w:val="36"/>
        </w:rPr>
        <w:t>Chapter 19: Testing Strategy</w:t>
      </w:r>
    </w:p>
    <w:p>
      <w:r>
        <w:rPr>
          <w:b w:val="0"/>
          <w:i w:val="0"/>
          <w:sz w:val="22"/>
        </w:rPr>
        <w:t>Testing is the practice of automatically verifying that code works correctly. Without tests, every change you make might silently break something you didn't touch. With tests, you get confidence that the system still works after every modification.</w:t>
      </w:r>
    </w:p>
    <w:p>
      <w:pPr>
        <w:pStyle w:val="Heading2"/>
      </w:pPr>
      <w:r>
        <w:rPr>
          <w:color w:val="2E74B5"/>
          <w:sz w:val="28"/>
        </w:rPr>
        <w:t>19.1 Test Organization</w:t>
      </w:r>
    </w:p>
    <w:p>
      <w:pPr>
        <w:spacing w:after="0"/>
      </w:pPr>
      <w:r>
        <w:rPr>
          <w:b/>
          <w:color w:val="606060"/>
          <w:sz w:val="18"/>
        </w:rPr>
        <w:t># Test directory structure</w:t>
      </w:r>
    </w:p>
    <w:p>
      <w:pPr>
        <w:pStyle w:val="NoSpacing"/>
        <w:spacing w:before="80" w:after="160"/>
        <w:ind w:left="432"/>
        <w:shd w:val="clear" w:color="auto" w:fill="F2F2F2"/>
      </w:pPr>
      <w:r>
        <w:rPr>
          <w:rFonts w:ascii="Courier New" w:hAnsi="Courier New"/>
          <w:color w:val="1E1E1E"/>
          <w:sz w:val="18"/>
        </w:rPr>
        <w:t>tests/</w:t>
        <w:br/>
        <w:t>├── __init__.py          ← makes tests/ a Python package</w:t>
        <w:br/>
        <w:t>├── test_basic.py        ← unit tests: no I/O, fast, isolated</w:t>
        <w:br/>
        <w:t>└── test_webhooks.py     ← integration tests: use a real test database</w:t>
        <w:br/>
      </w:r>
    </w:p>
    <w:p>
      <w:r>
        <w:rPr>
          <w:b w:val="0"/>
          <w:i w:val="0"/>
          <w:sz w:val="22"/>
        </w:rPr>
        <w:t>SmartSupport AI uses pytest — the most popular Python test framework. Tests are organised into classes, and each test is a method starting with test_.</w:t>
      </w:r>
    </w:p>
    <w:p>
      <w:pPr>
        <w:pStyle w:val="Heading3"/>
      </w:pPr>
      <w:r>
        <w:rPr>
          <w:color w:val="1F497D"/>
          <w:sz w:val="24"/>
        </w:rPr>
        <w:t>Test Classes in test_basic.py</w:t>
      </w:r>
    </w:p>
    <w:p>
      <w:pPr>
        <w:spacing w:after="0"/>
      </w:pPr>
      <w:r>
        <w:rPr>
          <w:b/>
          <w:color w:val="606060"/>
          <w:sz w:val="18"/>
        </w:rPr>
        <w:t># Test class overview</w:t>
      </w:r>
    </w:p>
    <w:p>
      <w:pPr>
        <w:pStyle w:val="NoSpacing"/>
        <w:spacing w:before="80" w:after="160"/>
        <w:ind w:left="432"/>
        <w:shd w:val="clear" w:color="auto" w:fill="F2F2F2"/>
      </w:pPr>
      <w:r>
        <w:rPr>
          <w:rFonts w:ascii="Courier New" w:hAnsi="Courier New"/>
          <w:color w:val="1E1E1E"/>
          <w:sz w:val="18"/>
        </w:rPr>
        <w:t>TestImports          → verifies every module can be imported without errors</w:t>
        <w:br/>
        <w:t>TestConfiguration    → verifies settings load correctly</w:t>
        <w:br/>
        <w:t>TestHelpers          → verifies format_response, calculate_priority, truncate_text</w:t>
        <w:br/>
        <w:t>TestAgentState       → verifies AgentState TypedDict works correctly</w:t>
        <w:br/>
        <w:t>TestWorkflow         → verifies the LangGraph graph can be created</w:t>
        <w:br/>
        <w:t>TestMainAgent        → verifies CustomerSupportAgent can be instantiated</w:t>
        <w:br/>
        <w:t>TestHealthCheck      → basic smoke tests</w:t>
        <w:br/>
        <w:t>TestWithAPIKey       → skipped automatically if GROQ_API_KEY not in environment</w:t>
        <w:br/>
        <w:br/>
        <w:t>TestWebhookQueries       → database CRUD operations for webhooks</w:t>
        <w:br/>
        <w:t>TestWebhookSignatures    → HMAC generation and verification</w:t>
        <w:br/>
        <w:t>TestWebhookDelivery      → async delivery with retry (using mocks)</w:t>
        <w:br/>
        <w:t>TestWebhookEvents        → event type constants and payload builders</w:t>
        <w:br/>
      </w:r>
    </w:p>
    <w:p>
      <w:pPr>
        <w:pStyle w:val="Heading2"/>
      </w:pPr>
      <w:r>
        <w:rPr>
          <w:color w:val="2E74B5"/>
          <w:sz w:val="28"/>
        </w:rPr>
        <w:t>19.2 Unit Tests</w:t>
      </w:r>
    </w:p>
    <w:p>
      <w:r>
        <w:rPr>
          <w:b w:val="0"/>
          <w:i w:val="0"/>
          <w:sz w:val="22"/>
        </w:rPr>
        <w:t>Unit tests test a single function or class in complete isolation. They must not make network calls, database writes, or file I/O. When they need to call external services, they use mocks.</w:t>
      </w:r>
    </w:p>
    <w:p>
      <w:pPr>
        <w:spacing w:after="0"/>
      </w:pPr>
      <w:r>
        <w:rPr>
          <w:b/>
          <w:color w:val="606060"/>
          <w:sz w:val="18"/>
        </w:rPr>
        <w:t># Unit tests for helper functions</w:t>
      </w:r>
    </w:p>
    <w:p>
      <w:pPr>
        <w:pStyle w:val="NoSpacing"/>
        <w:spacing w:before="80" w:after="160"/>
        <w:ind w:left="432"/>
        <w:shd w:val="clear" w:color="auto" w:fill="F2F2F2"/>
      </w:pPr>
      <w:r>
        <w:rPr>
          <w:rFonts w:ascii="Courier New" w:hAnsi="Courier New"/>
          <w:color w:val="1E1E1E"/>
          <w:sz w:val="18"/>
        </w:rPr>
        <w:t># tests/test_basic.py — TestHelpers class</w:t>
        <w:br/>
        <w:br/>
        <w:t>class TestHelpers:</w:t>
        <w:br/>
        <w:t xml:space="preserve">    """Tests for src/utils/helpers.py functions"""</w:t>
        <w:br/>
        <w:br/>
        <w:t xml:space="preserve">    def test_calculate_priority(self):</w:t>
        <w:br/>
        <w:t xml:space="preserve">        """</w:t>
        <w:br/>
        <w:t xml:space="preserve">        Test that priority scores are calculated correctly.</w:t>
        <w:br/>
        <w:t xml:space="preserve">        This is a pure function — no side effects, no mocks needed.</w:t>
        <w:br/>
        <w:t xml:space="preserve">        """</w:t>
        <w:br/>
        <w:t xml:space="preserve">        # Angry sentiment should give high priority</w:t>
        <w:br/>
        <w:t xml:space="preserve">        priority = calculate_priority_score(sentiment="Angry", category="billing")</w:t>
        <w:br/>
        <w:t xml:space="preserve">        assert priority &gt;= 6   # We know Angry gives 8 base + 2 billing boost = 10</w:t>
        <w:br/>
        <w:br/>
        <w:t xml:space="preserve">        # Neutral sentiment should give low priority</w:t>
        <w:br/>
        <w:t xml:space="preserve">        priority = calculate_priority_score(sentiment="Neutral", category="general")</w:t>
        <w:br/>
        <w:t xml:space="preserve">        assert priority &lt;= 5   # We know Neutral gives 4 base + 0 general boost = 4</w:t>
        <w:br/>
        <w:br/>
        <w:t xml:space="preserve">    def test_truncate_text(self):</w:t>
        <w:br/>
        <w:t xml:space="preserve">        """Test that long text is correctly truncated with ellipsis."""</w:t>
        <w:br/>
        <w:t xml:space="preserve">        long_text = "a" * 200</w:t>
        <w:br/>
        <w:t xml:space="preserve">        result = truncate_text(long_text, max_length=50)</w:t>
        <w:br/>
        <w:br/>
        <w:t xml:space="preserve">        assert len(result) &lt;= 53   # 50 chars + "..." = 53</w:t>
        <w:br/>
        <w:t xml:space="preserve">        assert result.endswith("...")</w:t>
        <w:br/>
        <w:br/>
        <w:t xml:space="preserve">    def test_format_response(self):</w:t>
        <w:br/>
        <w:t xml:space="preserve">        """Test that response dictionaries have all required fields."""</w:t>
        <w:br/>
        <w:t xml:space="preserve">        response = format_response(</w:t>
        <w:br/>
        <w:t xml:space="preserve">            response="test response",</w:t>
        <w:br/>
        <w:t xml:space="preserve">            category="general",</w:t>
        <w:br/>
        <w:t xml:space="preserve">            sentiment="neutral",</w:t>
        <w:br/>
        <w:t xml:space="preserve">            priority=5,</w:t>
        <w:br/>
        <w:t xml:space="preserve">            conversation_id="test123",</w:t>
        <w:br/>
        <w:t xml:space="preserve">            metadata={},</w:t>
        <w:br/>
        <w:t xml:space="preserve">        )</w:t>
        <w:br/>
        <w:br/>
        <w:t xml:space="preserve">        # Structural assertions — verify all keys exist</w:t>
        <w:br/>
        <w:t xml:space="preserve">        assert isinstance(response, dict)</w:t>
        <w:br/>
        <w:t xml:space="preserve">        assert "response"        in response</w:t>
        <w:br/>
        <w:t xml:space="preserve">        assert "category"        in response</w:t>
        <w:br/>
        <w:t xml:space="preserve">        assert "sentiment"       in response</w:t>
        <w:br/>
        <w:t xml:space="preserve">        assert "conversation_id" in response</w:t>
        <w:br/>
        <w:t xml:space="preserve">        assert "timestamp"       in response</w:t>
        <w:br/>
      </w:r>
    </w:p>
    <w:p>
      <w:pPr>
        <w:pStyle w:val="Heading3"/>
      </w:pPr>
      <w:r>
        <w:rPr>
          <w:color w:val="1F497D"/>
          <w:sz w:val="24"/>
        </w:rPr>
        <w:t>Testing with Mocks</w:t>
      </w:r>
    </w:p>
    <w:p>
      <w:r>
        <w:rPr>
          <w:b w:val="0"/>
          <w:i w:val="0"/>
          <w:sz w:val="22"/>
        </w:rPr>
        <w:t>Mocks replace real objects with fake ones for testing. When testing the workflow creation, we don't want to make real API calls to Groq. We mock the environment to prevent that:</w:t>
      </w:r>
    </w:p>
    <w:p>
      <w:pPr>
        <w:spacing w:after="0"/>
      </w:pPr>
      <w:r>
        <w:rPr>
          <w:b/>
          <w:color w:val="606060"/>
          <w:sz w:val="18"/>
        </w:rPr>
        <w:t># Using mocks and patch.dict for environment variables</w:t>
      </w:r>
    </w:p>
    <w:p>
      <w:pPr>
        <w:pStyle w:val="NoSpacing"/>
        <w:spacing w:before="80" w:after="160"/>
        <w:ind w:left="432"/>
        <w:shd w:val="clear" w:color="auto" w:fill="F2F2F2"/>
      </w:pPr>
      <w:r>
        <w:rPr>
          <w:rFonts w:ascii="Courier New" w:hAnsi="Courier New"/>
          <w:color w:val="1E1E1E"/>
          <w:sz w:val="18"/>
        </w:rPr>
        <w:t># tests/test_basic.py — TestWorkflow class</w:t>
        <w:br/>
        <w:br/>
        <w:t>import os</w:t>
        <w:br/>
        <w:t>from unittest.mock import patch</w:t>
        <w:br/>
        <w:br/>
        <w:t>class TestWorkflow:</w:t>
        <w:br/>
        <w:br/>
        <w:t xml:space="preserve">    @patch.dict(os.environ, {"GROQ_API_KEY": "test-key"})</w:t>
        <w:br/>
        <w:t xml:space="preserve">    def test_create_workflow(self):</w:t>
        <w:br/>
        <w:t xml:space="preserve">        """</w:t>
        <w:br/>
        <w:t xml:space="preserve">        Test that the LangGraph workflow graph can be constructed.</w:t>
        <w:br/>
        <w:t xml:space="preserve">        @patch.dict injects a fake GROQ_API_KEY so the LLM client</w:t>
        <w:br/>
        <w:t xml:space="preserve">        initialises without failing on a missing key.</w:t>
        <w:br/>
        <w:t xml:space="preserve">        The workflow itself (the graph structure) is tested without</w:t>
        <w:br/>
        <w:t xml:space="preserve">        making actual LLM calls.</w:t>
        <w:br/>
        <w:t xml:space="preserve">        """</w:t>
        <w:br/>
        <w:t xml:space="preserve">        from src.agents.workflow import create_workflow</w:t>
        <w:br/>
        <w:t xml:space="preserve">        try:</w:t>
        <w:br/>
        <w:t xml:space="preserve">            workflow = create_workflow()</w:t>
        <w:br/>
        <w:t xml:space="preserve">            assert workflow is not None</w:t>
        <w:br/>
        <w:t xml:space="preserve">        except Exception:</w:t>
        <w:br/>
        <w:t xml:space="preserve">            # If LLM init fails for other reasons, we still pass —</w:t>
        <w:br/>
        <w:t xml:space="preserve">            # we're just checking the function is callable.</w:t>
        <w:br/>
        <w:t xml:space="preserve">            assert True</w:t>
        <w:br/>
        <w:br/>
        <w:t xml:space="preserve">    def test_route_query_function_exists(self):</w:t>
        <w:br/>
        <w:t xml:space="preserve">        """Verify that the router function exists and is callable."""</w:t>
        <w:br/>
        <w:t xml:space="preserve">        from src.agents.workflow import route_query</w:t>
        <w:br/>
        <w:t xml:space="preserve">        assert callable(route_query)</w:t>
        <w:br/>
      </w:r>
    </w:p>
    <w:p>
      <w:pPr>
        <w:pStyle w:val="Heading2"/>
      </w:pPr>
      <w:r>
        <w:rPr>
          <w:color w:val="2E74B5"/>
          <w:sz w:val="28"/>
        </w:rPr>
        <w:t>19.3 Integration Tests</w:t>
      </w:r>
    </w:p>
    <w:p>
      <w:r>
        <w:rPr>
          <w:b w:val="0"/>
          <w:i w:val="0"/>
          <w:sz w:val="22"/>
        </w:rPr>
        <w:t>Integration tests test multiple components working together. Unlike unit tests, they CAN use real databases, real files, and real function calls — but they still avoid external APIs (we mock the HTTP calls to external servers).</w:t>
      </w:r>
    </w:p>
    <w:p>
      <w:pPr>
        <w:spacing w:after="0"/>
      </w:pPr>
      <w:r>
        <w:rPr>
          <w:b/>
          <w:color w:val="606060"/>
          <w:sz w:val="18"/>
        </w:rPr>
        <w:t># Integration tests with real database</w:t>
      </w:r>
    </w:p>
    <w:p>
      <w:pPr>
        <w:pStyle w:val="NoSpacing"/>
        <w:spacing w:before="80" w:after="160"/>
        <w:ind w:left="432"/>
        <w:shd w:val="clear" w:color="auto" w:fill="F2F2F2"/>
      </w:pPr>
      <w:r>
        <w:rPr>
          <w:rFonts w:ascii="Courier New" w:hAnsi="Courier New"/>
          <w:color w:val="1E1E1E"/>
          <w:sz w:val="18"/>
        </w:rPr>
        <w:t># tests/test_webhooks.py — uses a REAL test database</w:t>
        <w:br/>
        <w:br/>
        <w:t># The db_session fixture creates a fresh database for each test class,</w:t>
        <w:br/>
        <w:t># runs the test, then destroys the database.</w:t>
        <w:br/>
        <w:t>@pytest.fixture</w:t>
        <w:br/>
        <w:t>def db_session():</w:t>
        <w:br/>
        <w:t xml:space="preserve">    from src.database.connection import SessionLocal, engine, Base</w:t>
        <w:br/>
        <w:br/>
        <w:t xml:space="preserve">    Base.metadata.create_all(bind=engine)  # create all tables</w:t>
        <w:br/>
        <w:t xml:space="preserve">    session = SessionLocal()</w:t>
        <w:br/>
        <w:br/>
        <w:t xml:space="preserve">    yield session      # test runs here</w:t>
        <w:br/>
        <w:br/>
        <w:t xml:space="preserve">    session.close()</w:t>
        <w:br/>
        <w:t xml:space="preserve">    Base.metadata.drop_all(bind=engine)   # destroy all tables (clean up)</w:t>
        <w:br/>
        <w:br/>
        <w:br/>
        <w:t>class TestWebhookQueries:</w:t>
        <w:br/>
        <w:t xml:space="preserve">    """Integration tests — test against a real (SQLite) database."""</w:t>
        <w:br/>
        <w:br/>
        <w:t xml:space="preserve">    def test_create_webhook(self, db_session):</w:t>
        <w:br/>
        <w:t xml:space="preserve">        """Create a webhook in DB and verify all fields are correct."""</w:t>
        <w:br/>
        <w:t xml:space="preserve">        webhook = WebhookQueries.create_webhook(</w:t>
        <w:br/>
        <w:t xml:space="preserve">            db=db_session,</w:t>
        <w:br/>
        <w:t xml:space="preserve">            url="https://example.com/webhook",</w:t>
        <w:br/>
        <w:t xml:space="preserve">            events=["query.created", "query.escalated"],</w:t>
        <w:br/>
        <w:t xml:space="preserve">        )</w:t>
        <w:br/>
        <w:br/>
        <w:t xml:space="preserve">        assert webhook is not None</w:t>
        <w:br/>
        <w:t xml:space="preserve">        assert len(webhook.id) == 36         # UUID is 36 chars</w:t>
        <w:br/>
        <w:t xml:space="preserve">        assert webhook.url == "https://example.com/webhook"</w:t>
        <w:br/>
        <w:t xml:space="preserve">        assert webhook.events == ["query.created", "query.escalated"]</w:t>
        <w:br/>
        <w:t xml:space="preserve">        assert len(webhook.secret_key) &gt; 20  # auto-generated secret key</w:t>
        <w:br/>
        <w:t xml:space="preserve">        assert webhook.is_active is True</w:t>
        <w:br/>
        <w:t xml:space="preserve">        assert webhook.delivery_count == 0</w:t>
        <w:br/>
        <w:t xml:space="preserve">        assert webhook.failure_count == 0</w:t>
        <w:br/>
        <w:br/>
        <w:t xml:space="preserve">    def test_delete_webhook(self, db_session):</w:t>
        <w:br/>
        <w:t xml:space="preserve">        """Create then delete a webhook — verify it no longer exists."""</w:t>
        <w:br/>
        <w:t xml:space="preserve">        webhook = WebhookQueries.create_webhook(</w:t>
        <w:br/>
        <w:t xml:space="preserve">            db=db_session, url="https://example.com/webhook",</w:t>
        <w:br/>
        <w:t xml:space="preserve">            events=["query.created"]</w:t>
        <w:br/>
        <w:t xml:space="preserve">        )</w:t>
        <w:br/>
        <w:br/>
        <w:t xml:space="preserve">        deleted = WebhookQueries.delete_webhook(db=db_session, webhook_id=webhook.id)</w:t>
        <w:br/>
        <w:t xml:space="preserve">        assert deleted is True</w:t>
        <w:br/>
        <w:br/>
        <w:t xml:space="preserve">        # Verify it's really gone</w:t>
        <w:br/>
        <w:t xml:space="preserve">        retrieved = WebhookQueries.get_webhook(db=db_session, webhook_id=webhook.id)</w:t>
        <w:br/>
        <w:t xml:space="preserve">        assert retrieved is None</w:t>
        <w:br/>
      </w:r>
    </w:p>
    <w:p>
      <w:pPr>
        <w:pStyle w:val="Heading3"/>
      </w:pPr>
      <w:r>
        <w:rPr>
          <w:color w:val="1F497D"/>
          <w:sz w:val="24"/>
        </w:rPr>
        <w:t>Async Tests for Webhook Delivery</w:t>
      </w:r>
    </w:p>
    <w:p>
      <w:pPr>
        <w:spacing w:after="0"/>
      </w:pPr>
      <w:r>
        <w:rPr>
          <w:b/>
          <w:color w:val="606060"/>
          <w:sz w:val="18"/>
        </w:rPr>
        <w:t># Async tests for delivery logic</w:t>
      </w:r>
    </w:p>
    <w:p>
      <w:pPr>
        <w:pStyle w:val="NoSpacing"/>
        <w:spacing w:before="80" w:after="160"/>
        <w:ind w:left="432"/>
        <w:shd w:val="clear" w:color="auto" w:fill="F2F2F2"/>
      </w:pPr>
      <w:r>
        <w:rPr>
          <w:rFonts w:ascii="Courier New" w:hAnsi="Courier New"/>
          <w:color w:val="1E1E1E"/>
          <w:sz w:val="18"/>
        </w:rPr>
        <w:t># tests/test_webhooks.py — TestWebhookDelivery class</w:t>
        <w:br/>
        <w:br/>
        <w:t>import pytest</w:t>
        <w:br/>
        <w:t>from unittest.mock import Mock, patch, AsyncMock</w:t>
        <w:br/>
        <w:br/>
        <w:t>class TestWebhookDelivery:</w:t>
        <w:br/>
        <w:br/>
        <w:t xml:space="preserve">    @pytest.mark.asyncio   # ← required for async test functions</w:t>
        <w:br/>
        <w:t xml:space="preserve">    async def test_deliver_webhook_success(self):</w:t>
        <w:br/>
        <w:t xml:space="preserve">        """Test successful delivery — mock the HTTP call to avoid real network."""</w:t>
        <w:br/>
        <w:br/>
        <w:t xml:space="preserve">        # Create a fake Webhook object</w:t>
        <w:br/>
        <w:t xml:space="preserve">        webhook = Mock(spec=Webhook)</w:t>
        <w:br/>
        <w:t xml:space="preserve">        webhook.id         = "test-webhook-id"</w:t>
        <w:br/>
        <w:t xml:space="preserve">        webhook.url        = "https://example.com/webhook"</w:t>
        <w:br/>
        <w:t xml:space="preserve">        webhook.secret_key = "test_secret"</w:t>
        <w:br/>
        <w:br/>
        <w:t xml:space="preserve">        payload = {"event": "query.created", "data": {"query_id": "123"}}</w:t>
        <w:br/>
        <w:br/>
        <w:t xml:space="preserve">        # Replace httpx.AsyncClient.post with a mock that returns HTTP 200</w:t>
        <w:br/>
        <w:t xml:space="preserve">        with patch("httpx.AsyncClient.post") as mock_post:</w:t>
        <w:br/>
        <w:t xml:space="preserve">            mock_response = AsyncMock()</w:t>
        <w:br/>
        <w:t xml:space="preserve">            mock_response.status_code = 200</w:t>
        <w:br/>
        <w:t xml:space="preserve">            mock_response.text = "OK"</w:t>
        <w:br/>
        <w:t xml:space="preserve">            mock_post.return_value = mock_response</w:t>
        <w:br/>
        <w:br/>
        <w:t xml:space="preserve">            result = await deliver_webhook(webhook, payload, max_retries=1)</w:t>
        <w:br/>
        <w:br/>
        <w:t xml:space="preserve">        assert result["success"] is True</w:t>
        <w:br/>
        <w:t xml:space="preserve">        assert result["status_code"] == 200</w:t>
        <w:br/>
        <w:t xml:space="preserve">        assert result["attempts"] == 1</w:t>
        <w:br/>
        <w:br/>
        <w:t xml:space="preserve">    @pytest.mark.asyncio</w:t>
        <w:br/>
        <w:t xml:space="preserve">    async def test_deliver_webhook_retry_on_500(self):</w:t>
        <w:br/>
        <w:t xml:space="preserve">        """Verify retry logic: first call returns 500, second returns 200."""</w:t>
        <w:br/>
        <w:t xml:space="preserve">        webhook = Mock(spec=Webhook)</w:t>
        <w:br/>
        <w:t xml:space="preserve">        webhook.id = "test-id"; webhook.url = "https://example.com/wh"</w:t>
        <w:br/>
        <w:t xml:space="preserve">        webhook.secret_key = "secret"</w:t>
        <w:br/>
        <w:br/>
        <w:t xml:space="preserve">        with patch("httpx.AsyncClient.post") as mock_post:</w:t>
        <w:br/>
        <w:t xml:space="preserve">            fail = AsyncMock(); fail.status_code = 500; fail.text = "Error"</w:t>
        <w:br/>
        <w:t xml:space="preserve">            ok   = AsyncMock(); ok.status_code   = 200; ok.text   = "OK"</w:t>
        <w:br/>
        <w:t xml:space="preserve">            mock_post.side_effect = [fail, ok]   # first call fails, second succeeds</w:t>
        <w:br/>
        <w:br/>
        <w:t xml:space="preserve">            result = await deliver_webhook(webhook, {}, max_retries=2)</w:t>
        <w:br/>
        <w:br/>
        <w:t xml:space="preserve">        assert result["success"] is True</w:t>
        <w:br/>
        <w:t xml:space="preserve">        assert result["attempts"] == 2       # took 2 attempts</w:t>
        <w:br/>
        <w:t xml:space="preserve">        assert mock_post.call_count == 2     # POST was called exactly twice</w:t>
        <w:br/>
      </w:r>
    </w:p>
    <w:p>
      <w:pPr>
        <w:pStyle w:val="Heading2"/>
      </w:pPr>
      <w:r>
        <w:rPr>
          <w:color w:val="2E74B5"/>
          <w:sz w:val="28"/>
        </w:rPr>
        <w:t>19.4 Running Tests</w:t>
      </w:r>
    </w:p>
    <w:p>
      <w:pPr>
        <w:spacing w:after="0"/>
      </w:pPr>
      <w:r>
        <w:rPr>
          <w:b/>
          <w:color w:val="606060"/>
          <w:sz w:val="18"/>
        </w:rPr>
        <w:t># Running tests with pytest</w:t>
      </w:r>
    </w:p>
    <w:p>
      <w:pPr>
        <w:pStyle w:val="NoSpacing"/>
        <w:spacing w:before="80" w:after="160"/>
        <w:ind w:left="432"/>
        <w:shd w:val="clear" w:color="auto" w:fill="F2F2F2"/>
      </w:pPr>
      <w:r>
        <w:rPr>
          <w:rFonts w:ascii="Courier New" w:hAnsi="Courier New"/>
          <w:color w:val="1E1E1E"/>
          <w:sz w:val="18"/>
        </w:rPr>
        <w:t># Install test dependencies</w:t>
        <w:br/>
        <w:t>pip install pytest pytest-asyncio pytest-cov</w:t>
        <w:br/>
        <w:br/>
        <w:t># Run ALL tests</w:t>
        <w:br/>
        <w:t>pytest tests/</w:t>
        <w:br/>
        <w:br/>
        <w:t># Run a specific test file</w:t>
        <w:br/>
        <w:t>pytest tests/test_webhooks.py</w:t>
        <w:br/>
        <w:br/>
        <w:t># Run a specific test class</w:t>
        <w:br/>
        <w:t>pytest tests/test_webhooks.py::TestWebhookSignatures</w:t>
        <w:br/>
        <w:br/>
        <w:t># Run a specific test function</w:t>
        <w:br/>
        <w:t>pytest tests/test_webhooks.py::TestWebhookSignatures::test_verify_webhook_signature_valid</w:t>
        <w:br/>
        <w:br/>
        <w:t># Run tests with verbose output (see each test name)</w:t>
        <w:br/>
        <w:t>pytest tests/ -v</w:t>
        <w:br/>
        <w:br/>
        <w:t># Run tests and generate a coverage report</w:t>
        <w:br/>
        <w:t>pytest tests/ --cov=src --cov-report=term-missing</w:t>
        <w:br/>
        <w:t># This shows which lines of src/ are NOT covered by tests</w:t>
        <w:br/>
        <w:t># SmartSupport AI achieves 42% coverage out of the box</w:t>
        <w:br/>
        <w:br/>
        <w:t># Run tests in parallel (requires pytest-xdist)</w:t>
        <w:br/>
        <w:t>pip install pytest-xdist</w:t>
        <w:br/>
        <w:t>pytest tests/ -n 4   # use 4 CPU cores</w:t>
        <w:br/>
        <w:br/>
        <w:t># Run only tests that are NOT marked as slow</w:t>
        <w:br/>
        <w:t>pytest tests/ -m "not slow"</w:t>
        <w:br/>
      </w:r>
    </w:p>
    <w:p>
      <w:pPr>
        <w:spacing w:before="120" w:after="120"/>
        <w:ind w:left="432"/>
      </w:pPr>
      <w:r>
        <w:rPr>
          <w:b/>
          <w:color w:val="1F497D"/>
        </w:rPr>
        <w:t xml:space="preserve">KEY INSIGHT: </w:t>
      </w:r>
      <w:r>
        <w:rPr>
          <w:i/>
          <w:sz w:val="20"/>
        </w:rPr>
        <w:t>Run tests before every commit. A single test run takes a few seconds and can catch bugs before they reach production. The GitHub Actions CI/CD pipeline also runs tests automatically on every push.</w:t>
      </w:r>
    </w:p>
    <w:p>
      <w:r>
        <w:br w:type="page"/>
      </w:r>
    </w:p>
    <w:p>
      <w:pPr>
        <w:pStyle w:val="Heading1"/>
      </w:pPr>
      <w:r>
        <w:rPr>
          <w:color w:val="1F497D"/>
          <w:sz w:val="36"/>
        </w:rPr>
        <w:t>Chapter 20: Deployment</w:t>
      </w:r>
    </w:p>
    <w:p>
      <w:r>
        <w:rPr>
          <w:b w:val="0"/>
          <w:i w:val="0"/>
          <w:sz w:val="22"/>
        </w:rPr>
        <w:t>Deployment is the process of making your application available on the internet. SmartSupport AI uses Docker for containerisation and Railway for cloud hosting — a modern, developer-friendly combination.</w:t>
      </w:r>
    </w:p>
    <w:p>
      <w:pPr>
        <w:pStyle w:val="Heading2"/>
      </w:pPr>
      <w:r>
        <w:rPr>
          <w:color w:val="2E74B5"/>
          <w:sz w:val="28"/>
        </w:rPr>
        <w:t>20.1 Docker Configuration</w:t>
      </w:r>
    </w:p>
    <w:p>
      <w:r>
        <w:rPr>
          <w:b w:val="0"/>
          <w:i w:val="0"/>
          <w:sz w:val="22"/>
        </w:rPr>
        <w:t>Docker packages your application and all its dependencies into a container — a lightweight, isolated environment that runs identically everywhere. SmartSupport AI uses a multi-stage Dockerfile to keep the final image small.</w:t>
      </w:r>
    </w:p>
    <w:p>
      <w:pPr>
        <w:pStyle w:val="Heading3"/>
      </w:pPr>
      <w:r>
        <w:rPr>
          <w:color w:val="1F497D"/>
          <w:sz w:val="24"/>
        </w:rPr>
        <w:t>Why Multi-Stage?</w:t>
      </w:r>
    </w:p>
    <w:p>
      <w:r>
        <w:rPr>
          <w:b w:val="0"/>
          <w:i w:val="0"/>
          <w:sz w:val="22"/>
        </w:rPr>
        <w:t>Compiling Python packages (like numpy, faiss) requires build tools (gcc, g++). These tools are large and not needed at runtime. Multi-stage builds use a build stage with all the tools, then copy only the compiled packages to a clean runtime image. The final image is much smaller and has fewer vulnerabilities.</w:t>
      </w:r>
    </w:p>
    <w:p>
      <w:pPr>
        <w:spacing w:after="0"/>
      </w:pPr>
      <w:r>
        <w:rPr>
          <w:b/>
          <w:color w:val="606060"/>
          <w:sz w:val="18"/>
        </w:rPr>
        <w:t># Dockerfile — complete with explanations</w:t>
      </w:r>
    </w:p>
    <w:p>
      <w:pPr>
        <w:pStyle w:val="NoSpacing"/>
        <w:spacing w:before="80" w:after="160"/>
        <w:ind w:left="432"/>
        <w:shd w:val="clear" w:color="auto" w:fill="F2F2F2"/>
      </w:pPr>
      <w:r>
        <w:rPr>
          <w:rFonts w:ascii="Courier New" w:hAnsi="Courier New"/>
          <w:color w:val="1E1E1E"/>
          <w:sz w:val="18"/>
        </w:rPr>
        <w:t># Dockerfile — multi-stage build (fully annotated)</w:t>
        <w:br/>
        <w:br/>
        <w:t># ═══════════════════════════════════════════════════════════════════════════</w:t>
        <w:br/>
        <w:t># STAGE 1: builder — installs and compiles all Python dependencies</w:t>
        <w:br/>
        <w:t># ═══════════════════════════════════════════════════════════════════════════</w:t>
        <w:br/>
        <w:t>FROM python:3.10-slim AS builder</w:t>
        <w:br/>
        <w:br/>
        <w:t>WORKDIR /app</w:t>
        <w:br/>
        <w:br/>
        <w:t># Install C/C++ build tools needed to compile some Python packages</w:t>
        <w:br/>
        <w:t>RUN apt-get update &amp;&amp; apt-get install -y --no-install-recommends \</w:t>
        <w:br/>
        <w:t xml:space="preserve">    gcc g++ build-essential \</w:t>
        <w:br/>
        <w:t xml:space="preserve">    &amp;&amp; rm -rf /var/lib/apt/lists/*    # clean up to reduce layer size</w:t>
        <w:br/>
        <w:br/>
        <w:t># Copy requirements first (leverages Docker layer cache)</w:t>
        <w:br/>
        <w:t># If requirements.txt hasn't changed, this layer is cached → faster rebuilds</w:t>
        <w:br/>
        <w:t>COPY requirements.txt .</w:t>
        <w:br/>
        <w:t>RUN pip install --no-cache-dir --user -r requirements.txt</w:t>
        <w:br/>
        <w:t># --user installs to /root/.local instead of system Python</w:t>
        <w:br/>
        <w:t># --no-cache-dir saves disk space</w:t>
        <w:br/>
        <w:br/>
        <w:br/>
        <w:t># ═══════════════════════════════════════════════════════════════════════════</w:t>
        <w:br/>
        <w:t># STAGE 2: runtime — the actual production image</w:t>
        <w:br/>
        <w:t># ═══════════════════════════════════════════════════════════════════════════</w:t>
        <w:br/>
        <w:t>FROM python:3.10-slim</w:t>
        <w:br/>
        <w:br/>
        <w:t># Environment variables for Python</w:t>
        <w:br/>
        <w:t>ENV PYTHONUNBUFFERED=1 \      # print() output immediately (not buffered)</w:t>
        <w:br/>
        <w:t xml:space="preserve">    PYTHONDONTWRITEBYTECODE=1 \ # don't create .pyc files (saves disk)</w:t>
        <w:br/>
        <w:t xml:space="preserve">    PATH=/root/.local/bin:$PATH \ # find user-installed packages</w:t>
        <w:br/>
        <w:t xml:space="preserve">    APP_HOME=/app</w:t>
        <w:br/>
        <w:br/>
        <w:t>WORKDIR $APP_HOME</w:t>
        <w:br/>
        <w:br/>
        <w:t># Only runtime dependency: curl (for health checks)</w:t>
        <w:br/>
        <w:t>RUN apt-get update &amp;&amp; apt-get install -y --no-install-recommends curl \</w:t>
        <w:br/>
        <w:t xml:space="preserve">    &amp;&amp; rm -rf /var/lib/apt/lists/*</w:t>
        <w:br/>
        <w:br/>
        <w:t># Copy compiled packages from builder stage (no build tools needed here)</w:t>
        <w:br/>
        <w:t>COPY --from=builder /root/.local /root/.local</w:t>
        <w:br/>
        <w:br/>
        <w:t># Create a non-root user — running as root is a security risk</w:t>
        <w:br/>
        <w:t>RUN useradd -m -u 1000 appuser &amp;&amp; chown -R appuser:appuser $APP_HOME</w:t>
        <w:br/>
        <w:br/>
        <w:t># Copy application source code</w:t>
        <w:br/>
        <w:t>COPY --chown=appuser:appuser . .</w:t>
        <w:br/>
        <w:br/>
        <w:t># Create directories the app will write to at runtime</w:t>
        <w:br/>
        <w:t>RUN mkdir -p data/knowledge_base logs &amp;&amp; chown -R appuser:appuser data logs</w:t>
        <w:br/>
        <w:br/>
        <w:t>USER appuser      # switch to non-root user</w:t>
        <w:br/>
        <w:br/>
        <w:t>EXPOSE 8000       # document which port the app listens on</w:t>
        <w:br/>
        <w:br/>
        <w:t># Docker will call this command to check if the container is healthy</w:t>
        <w:br/>
        <w:t>HEALTHCHECK --interval=30s --timeout=10s --start-period=40s --retries=3 \</w:t>
        <w:br/>
        <w:t xml:space="preserve">    CMD curl -f http://localhost:8000/api/v1/health || exit 1</w:t>
        <w:br/>
        <w:br/>
        <w:t>ENTRYPOINT ["./docker/entrypoint.sh"]</w:t>
        <w:br/>
        <w:br/>
        <w:t># Default command: run with Gunicorn + Uvicorn workers (production ASGI server)</w:t>
        <w:br/>
        <w:t># -w 4 = 4 worker processes (handles 4 requests in parallel)</w:t>
        <w:br/>
        <w:t># -k uvicorn.workers.UvicornWorker = async worker (required for FastAPI)</w:t>
        <w:br/>
        <w:t>CMD ["gunicorn", "src.api.app:app", "-w", "4",</w:t>
        <w:br/>
        <w:t xml:space="preserve">     "-k", "uvicorn.workers.UvicornWorker",</w:t>
        <w:br/>
        <w:t xml:space="preserve">     "--bind", "0.0.0.0:8000", "--timeout", "120"]</w:t>
        <w:br/>
      </w:r>
    </w:p>
    <w:p>
      <w:pPr>
        <w:pStyle w:val="Heading3"/>
      </w:pPr>
      <w:r>
        <w:rPr>
          <w:color w:val="1F497D"/>
          <w:sz w:val="24"/>
        </w:rPr>
        <w:t>Docker Compose for Local Development</w:t>
      </w:r>
    </w:p>
    <w:p>
      <w:pPr>
        <w:spacing w:after="0"/>
      </w:pPr>
      <w:r>
        <w:rPr>
          <w:b/>
          <w:color w:val="606060"/>
          <w:sz w:val="18"/>
        </w:rPr>
        <w:t># docker-compose.yml for local development</w:t>
      </w:r>
    </w:p>
    <w:p>
      <w:pPr>
        <w:pStyle w:val="NoSpacing"/>
        <w:spacing w:before="80" w:after="160"/>
        <w:ind w:left="432"/>
        <w:shd w:val="clear" w:color="auto" w:fill="F2F2F2"/>
      </w:pPr>
      <w:r>
        <w:rPr>
          <w:rFonts w:ascii="Courier New" w:hAnsi="Courier New"/>
          <w:color w:val="1E1E1E"/>
          <w:sz w:val="18"/>
        </w:rPr>
        <w:t># docker-compose.yml — runs the full stack locally</w:t>
        <w:br/>
        <w:br/>
        <w:t>version: '3.8'</w:t>
        <w:br/>
        <w:br/>
        <w:t>services:</w:t>
        <w:br/>
        <w:t xml:space="preserve">  fastapi_app:           # our application</w:t>
        <w:br/>
        <w:t xml:space="preserve">    build: .             # builds using Dockerfile in current directory</w:t>
        <w:br/>
        <w:t xml:space="preserve">    ports:</w:t>
        <w:br/>
        <w:t xml:space="preserve">      - "8000:8000"      # host:container port mapping</w:t>
        <w:br/>
        <w:t xml:space="preserve">    environment:</w:t>
        <w:br/>
        <w:t xml:space="preserve">      - DATABASE_URL=sqlite:///./smartsupport.db</w:t>
        <w:br/>
        <w:t xml:space="preserve">      - GROQ_API_KEY=${GROQ_API_KEY}   # reads from your shell environment</w:t>
        <w:br/>
        <w:t xml:space="preserve">    volumes:</w:t>
        <w:br/>
        <w:t xml:space="preserve">      - ./data:/app/data   # persist data across container restarts</w:t>
        <w:br/>
        <w:t xml:space="preserve">      - ./logs:/app/logs</w:t>
        <w:br/>
        <w:t xml:space="preserve">      - ./src:/app/src     # hot-reload: changes to src/ take effect immediately</w:t>
        <w:br/>
        <w:br/>
        <w:t xml:space="preserve">  postgres:              # optional PostgreSQL for production-like testing</w:t>
        <w:br/>
        <w:t xml:space="preserve">    image: postgres:15-alpine</w:t>
        <w:br/>
        <w:t xml:space="preserve">    environment:</w:t>
        <w:br/>
        <w:t xml:space="preserve">      - POSTGRES_DB=smartsupport</w:t>
        <w:br/>
        <w:t xml:space="preserve">      - POSTGRES_USER=smartsupport_user</w:t>
        <w:br/>
        <w:t xml:space="preserve">      - POSTGRES_PASSWORD=${POSTGRES_PASSWORD:-changeme123}</w:t>
        <w:br/>
        <w:t xml:space="preserve">    volumes:</w:t>
        <w:br/>
        <w:t xml:space="preserve">      - postgres_data:/var/lib/postgresql/data</w:t>
        <w:br/>
        <w:br/>
        <w:t xml:space="preserve">  redis:                 # optional Redis for session/cache</w:t>
        <w:br/>
        <w:t xml:space="preserve">    image: redis:7-alpine</w:t>
        <w:br/>
        <w:t xml:space="preserve">    command: redis-server --appendonly yes  # persist data to disk</w:t>
        <w:br/>
        <w:br/>
        <w:t>volumes:</w:t>
        <w:br/>
        <w:t xml:space="preserve">  postgres_data:         # named volume — persists across docker-compose down/up</w:t>
        <w:br/>
      </w:r>
    </w:p>
    <w:p>
      <w:pPr>
        <w:spacing w:after="0"/>
      </w:pPr>
      <w:r>
        <w:rPr>
          <w:b/>
          <w:color w:val="606060"/>
          <w:sz w:val="18"/>
        </w:rPr>
        <w:t># Common Docker commands</w:t>
      </w:r>
    </w:p>
    <w:p>
      <w:pPr>
        <w:pStyle w:val="NoSpacing"/>
        <w:spacing w:before="80" w:after="160"/>
        <w:ind w:left="432"/>
        <w:shd w:val="clear" w:color="auto" w:fill="F2F2F2"/>
      </w:pPr>
      <w:r>
        <w:rPr>
          <w:rFonts w:ascii="Courier New" w:hAnsi="Courier New"/>
          <w:color w:val="1E1E1E"/>
          <w:sz w:val="18"/>
        </w:rPr>
        <w:t># Common Docker commands</w:t>
        <w:br/>
        <w:br/>
        <w:t># Build the image</w:t>
        <w:br/>
        <w:t>docker build -t smartsupport-ai .</w:t>
        <w:br/>
        <w:br/>
        <w:t># Run with docker-compose (starts all services)</w:t>
        <w:br/>
        <w:t>docker-compose up --build</w:t>
        <w:br/>
        <w:br/>
        <w:t># Run in background</w:t>
        <w:br/>
        <w:t>docker-compose up -d</w:t>
        <w:br/>
        <w:br/>
        <w:t># View logs</w:t>
        <w:br/>
        <w:t>docker-compose logs -f fastapi_app</w:t>
        <w:br/>
        <w:br/>
        <w:t># Stop all services</w:t>
        <w:br/>
        <w:t>docker-compose down</w:t>
        <w:br/>
        <w:br/>
        <w:t># Stop and remove all data (fresh start)</w:t>
        <w:br/>
        <w:t>docker-compose down -v</w:t>
        <w:br/>
        <w:br/>
        <w:t># Shell into running container</w:t>
        <w:br/>
        <w:t>docker-compose exec fastapi_app bash</w:t>
        <w:br/>
      </w:r>
    </w:p>
    <w:p>
      <w:pPr>
        <w:pStyle w:val="Heading2"/>
      </w:pPr>
      <w:r>
        <w:rPr>
          <w:color w:val="2E74B5"/>
          <w:sz w:val="28"/>
        </w:rPr>
        <w:t>20.2 Environment Variables</w:t>
      </w:r>
    </w:p>
    <w:p>
      <w:r>
        <w:rPr>
          <w:b w:val="0"/>
          <w:i w:val="0"/>
          <w:sz w:val="22"/>
        </w:rPr>
        <w:t>Never hardcode secrets. All configuration is passed via environment variables. The table below lists every variable the application reads:</w:t>
      </w:r>
    </w:p>
    <w:p>
      <w:pPr>
        <w:spacing w:after="0"/>
      </w:pPr>
      <w:r>
        <w:rPr>
          <w:b/>
          <w:color w:val="606060"/>
          <w:sz w:val="18"/>
        </w:rPr>
        <w:t># Environment variables reference</w:t>
      </w:r>
    </w:p>
    <w:p>
      <w:pPr>
        <w:pStyle w:val="NoSpacing"/>
        <w:spacing w:before="80" w:after="160"/>
        <w:ind w:left="432"/>
        <w:shd w:val="clear" w:color="auto" w:fill="F2F2F2"/>
      </w:pPr>
      <w:r>
        <w:rPr>
          <w:rFonts w:ascii="Courier New" w:hAnsi="Courier New"/>
          <w:color w:val="1E1E1E"/>
          <w:sz w:val="18"/>
        </w:rPr>
        <w:t>Variable               Required  Default                Description</w:t>
        <w:br/>
        <w:t>─────────────────────────────────────────────────────────────────────────</w:t>
        <w:br/>
        <w:t>GROQ_API_KEY           YES       —                      Groq API key</w:t>
        <w:br/>
        <w:t>SECRET_KEY             YES       —                      JWT signing secret</w:t>
        <w:br/>
        <w:t>DATABASE_URL           NO        sqlite:///./smart.db   Database connection</w:t>
        <w:br/>
        <w:t>ENVIRONMENT            NO        development            development/production</w:t>
        <w:br/>
        <w:t>PORT                   NO        8000                   HTTP port (set by Railway)</w:t>
        <w:br/>
        <w:t>LOG_LEVEL              NO        INFO                   DEBUG/INFO/WARNING/ERROR</w:t>
        <w:br/>
        <w:t>GROQ_MODEL             NO        llama-3.3-70b-versatile  LLM model name</w:t>
        <w:br/>
        <w:t>RAILWAY_ENVIRONMENT    NO        —                      Set by Railway automatically</w:t>
        <w:br/>
        <w:t>POSTGRES_PASSWORD      NO        changeme123            PostgreSQL password (compose)</w:t>
        <w:br/>
        <w:t>─────────────────────────────────────────────────────────────────────────</w:t>
        <w:br/>
        <w:br/>
        <w:t>Railway automatically injects:</w:t>
        <w:br/>
        <w:t xml:space="preserve">  DATABASE_URL          → your PostgreSQL connection string (with SSL)</w:t>
        <w:br/>
        <w:t xml:space="preserve">  PORT                  → port number Railway wants your app to listen on</w:t>
        <w:br/>
        <w:t xml:space="preserve">  RAILWAY_ENVIRONMENT   → "production"</w:t>
        <w:br/>
      </w:r>
    </w:p>
    <w:p>
      <w:pPr>
        <w:pStyle w:val="Heading2"/>
      </w:pPr>
      <w:r>
        <w:rPr>
          <w:color w:val="2E74B5"/>
          <w:sz w:val="28"/>
        </w:rPr>
        <w:t>20.3 Railway Deployment</w:t>
      </w:r>
    </w:p>
    <w:p>
      <w:r>
        <w:rPr>
          <w:b w:val="0"/>
          <w:i w:val="0"/>
          <w:sz w:val="22"/>
        </w:rPr>
        <w:t>Railway is a modern cloud platform that deploys directly from your GitHub repository. It automatically detects your Dockerfile and handles all infrastructure concerns (servers, SSL, domains, databases).</w:t>
      </w:r>
    </w:p>
    <w:p>
      <w:pPr>
        <w:spacing w:after="0"/>
      </w:pPr>
      <w:r>
        <w:rPr>
          <w:b/>
          <w:color w:val="606060"/>
          <w:sz w:val="18"/>
        </w:rPr>
        <w:t># Railway deployment guide</w:t>
      </w:r>
    </w:p>
    <w:p>
      <w:pPr>
        <w:pStyle w:val="NoSpacing"/>
        <w:spacing w:before="80" w:after="160"/>
        <w:ind w:left="432"/>
        <w:shd w:val="clear" w:color="auto" w:fill="F2F2F2"/>
      </w:pPr>
      <w:r>
        <w:rPr>
          <w:rFonts w:ascii="Courier New" w:hAnsi="Courier New"/>
          <w:color w:val="1E1E1E"/>
          <w:sz w:val="18"/>
        </w:rPr>
        <w:t># Step-by-step Railway deployment</w:t>
        <w:br/>
        <w:br/>
        <w:t># STEP 1: Push your code to GitHub</w:t>
        <w:br/>
        <w:t>git add .</w:t>
        <w:br/>
        <w:t>git commit -m "feat: ready for deployment"</w:t>
        <w:br/>
        <w:t>git push origin main</w:t>
        <w:br/>
        <w:br/>
        <w:t># STEP 2: Create a Railway account</w:t>
        <w:br/>
        <w:t># Go to railway.app and sign in with GitHub</w:t>
        <w:br/>
        <w:br/>
        <w:t># STEP 3: Create a new project</w:t>
        <w:br/>
        <w:t># Click "New Project" → "Deploy from GitHub repo"</w:t>
        <w:br/>
        <w:t># Select your SmartSupport AI repository</w:t>
        <w:br/>
        <w:t># Railway detects the Dockerfile and begins building</w:t>
        <w:br/>
        <w:br/>
        <w:t># STEP 4: Add a PostgreSQL database</w:t>
        <w:br/>
        <w:t># In your Railway project: click "New" → "Database" → "PostgreSQL"</w:t>
        <w:br/>
        <w:t># Railway automatically adds DATABASE_URL to your app's environment</w:t>
        <w:br/>
        <w:br/>
        <w:t># STEP 5: Set environment variables in Railway dashboard</w:t>
        <w:br/>
        <w:t># Go to your service → Variables → Add:</w:t>
        <w:br/>
        <w:t>#   GROQ_API_KEY = gsk_xxxxxxxxxxxx</w:t>
        <w:br/>
        <w:t>#   SECRET_KEY   = your_random_secret</w:t>
        <w:br/>
        <w:t>#   ENVIRONMENT  = production</w:t>
        <w:br/>
        <w:br/>
        <w:t># STEP 6: Railway deploys automatically</w:t>
        <w:br/>
        <w:t># Every push to main triggers a new deployment</w:t>
        <w:br/>
        <w:t># Railway builds the Docker image, runs health checks, then switches traffic</w:t>
        <w:br/>
        <w:br/>
        <w:t># STEP 7: Get your domain</w:t>
        <w:br/>
        <w:t># Railway provides: https://smartsupport-xxx.railway.app</w:t>
        <w:br/>
        <w:t># You can add a custom domain in the Settings tab</w:t>
        <w:br/>
      </w:r>
    </w:p>
    <w:p>
      <w:pPr>
        <w:pStyle w:val="Heading3"/>
      </w:pPr>
      <w:r>
        <w:rPr>
          <w:color w:val="1F497D"/>
          <w:sz w:val="24"/>
        </w:rPr>
        <w:t>Automated CI/CD with GitHub Actions</w:t>
      </w:r>
    </w:p>
    <w:p>
      <w:pPr>
        <w:spacing w:after="0"/>
      </w:pPr>
      <w:r>
        <w:rPr>
          <w:b/>
          <w:color w:val="606060"/>
          <w:sz w:val="18"/>
        </w:rPr>
        <w:t># .github/workflows/deploy.yml — CI/CD pipeline</w:t>
      </w:r>
    </w:p>
    <w:p>
      <w:pPr>
        <w:pStyle w:val="NoSpacing"/>
        <w:spacing w:before="80" w:after="160"/>
        <w:ind w:left="432"/>
        <w:shd w:val="clear" w:color="auto" w:fill="F2F2F2"/>
      </w:pPr>
      <w:r>
        <w:rPr>
          <w:rFonts w:ascii="Courier New" w:hAnsi="Courier New"/>
          <w:color w:val="1E1E1E"/>
          <w:sz w:val="18"/>
        </w:rPr>
        <w:t># .github/workflows/deploy.yml — auto-deploy on push to main</w:t>
        <w:br/>
        <w:br/>
        <w:t>name: Deploy to Railway</w:t>
        <w:br/>
        <w:br/>
        <w:t>on:</w:t>
        <w:br/>
        <w:t xml:space="preserve">  push:</w:t>
        <w:br/>
        <w:t xml:space="preserve">    branches: [main]    # trigger on every push to main</w:t>
        <w:br/>
        <w:br/>
        <w:t>jobs:</w:t>
        <w:br/>
        <w:t xml:space="preserve">  test:</w:t>
        <w:br/>
        <w:t xml:space="preserve">    runs-on: ubuntu-latest</w:t>
        <w:br/>
        <w:t xml:space="preserve">    steps:</w:t>
        <w:br/>
        <w:t xml:space="preserve">      - uses: actions/checkout@v3</w:t>
        <w:br/>
        <w:t xml:space="preserve">      - uses: actions/setup-python@v4</w:t>
        <w:br/>
        <w:t xml:space="preserve">        with: {python-version: "3.10"}</w:t>
        <w:br/>
        <w:t xml:space="preserve">      - run: pip install -r requirements.txt</w:t>
        <w:br/>
        <w:t xml:space="preserve">      - run: pytest tests/ -v       # tests must pass before deploy</w:t>
        <w:br/>
        <w:br/>
        <w:t xml:space="preserve">  deploy:</w:t>
        <w:br/>
        <w:t xml:space="preserve">    needs: test           # only deploy if tests passed</w:t>
        <w:br/>
        <w:t xml:space="preserve">    runs-on: ubuntu-latest</w:t>
        <w:br/>
        <w:t xml:space="preserve">    steps:</w:t>
        <w:br/>
        <w:t xml:space="preserve">      - uses: actions/checkout@v3</w:t>
        <w:br/>
        <w:t xml:space="preserve">      - name: Deploy to Railway</w:t>
        <w:br/>
        <w:t xml:space="preserve">        uses: bervProject/railway-deploy@main</w:t>
        <w:br/>
        <w:t xml:space="preserve">        with:</w:t>
        <w:br/>
        <w:t xml:space="preserve">          railway_token: ${{ secrets.RAILWAY_TOKEN }}  # stored in GitHub Secrets</w:t>
        <w:br/>
        <w:t xml:space="preserve">          service: smartsupport-ai</w:t>
        <w:br/>
      </w:r>
    </w:p>
    <w:p>
      <w:pPr>
        <w:pStyle w:val="Heading2"/>
      </w:pPr>
      <w:r>
        <w:rPr>
          <w:color w:val="2E74B5"/>
          <w:sz w:val="28"/>
        </w:rPr>
        <w:t>20.4 Monitoring and Logging</w:t>
      </w:r>
    </w:p>
    <w:p>
      <w:r>
        <w:rPr>
          <w:b w:val="0"/>
          <w:i w:val="0"/>
          <w:sz w:val="22"/>
        </w:rPr>
        <w:t>Production systems need observability — you need to know what is happening when something goes wrong (or before it goes wrong). SmartSupport AI uses structured logging with Loguru.</w:t>
      </w:r>
    </w:p>
    <w:p>
      <w:pPr>
        <w:spacing w:after="0"/>
      </w:pPr>
      <w:r>
        <w:rPr>
          <w:b/>
          <w:color w:val="606060"/>
          <w:sz w:val="18"/>
        </w:rPr>
        <w:t># src/utils/logger.py — structured logging with Loguru</w:t>
      </w:r>
    </w:p>
    <w:p>
      <w:pPr>
        <w:pStyle w:val="NoSpacing"/>
        <w:spacing w:before="80" w:after="160"/>
        <w:ind w:left="432"/>
        <w:shd w:val="clear" w:color="auto" w:fill="F2F2F2"/>
      </w:pPr>
      <w:r>
        <w:rPr>
          <w:rFonts w:ascii="Courier New" w:hAnsi="Courier New"/>
          <w:color w:val="1E1E1E"/>
          <w:sz w:val="18"/>
        </w:rPr>
        <w:t># src/utils/logger.py — complete logging setup</w:t>
        <w:br/>
        <w:br/>
        <w:t>from loguru import logger</w:t>
        <w:br/>
        <w:t>import sys</w:t>
        <w:br/>
        <w:t>from src.utils.config import settings</w:t>
        <w:br/>
        <w:br/>
        <w:t># Remove default handler (plain text to stderr)</w:t>
        <w:br/>
        <w:t>logger.remove()</w:t>
        <w:br/>
        <w:br/>
        <w:t># Add console handler (colourised, human-readable)</w:t>
        <w:br/>
        <w:t>logger.add(</w:t>
        <w:br/>
        <w:t xml:space="preserve">    sys.stdout,</w:t>
        <w:br/>
        <w:t xml:space="preserve">    level=settings.log_level,          # INFO in production, DEBUG in dev</w:t>
        <w:br/>
        <w:t xml:space="preserve">    format="&lt;green&gt;{time:YYYY-MM-DD HH:mm:ss}&lt;/green&gt; | "</w:t>
        <w:br/>
        <w:t xml:space="preserve">           "&lt;level&gt;{level: &lt;8}&lt;/level&gt; | "</w:t>
        <w:br/>
        <w:t xml:space="preserve">           "&lt;cyan&gt;{name}&lt;/cyan&gt;:&lt;cyan&gt;{line}&lt;/cyan&gt; — "</w:t>
        <w:br/>
        <w:t xml:space="preserve">           "&lt;level&gt;{message}&lt;/level&gt;",</w:t>
        <w:br/>
        <w:t xml:space="preserve">    colorize=True,</w:t>
        <w:br/>
        <w:t>)</w:t>
        <w:br/>
        <w:br/>
        <w:t># Add file handler (rotates daily, keeps 7 days of logs)</w:t>
        <w:br/>
        <w:t>logger.add(</w:t>
        <w:br/>
        <w:t xml:space="preserve">    settings.log_file,</w:t>
        <w:br/>
        <w:t xml:space="preserve">    level=settings.log_level,</w:t>
        <w:br/>
        <w:t xml:space="preserve">    rotation="1 day",      # new file every day</w:t>
        <w:br/>
        <w:t xml:space="preserve">    retention="7 days",    # delete files older than 7 days</w:t>
        <w:br/>
        <w:t xml:space="preserve">    compression="zip",     # compress old files to save disk space</w:t>
        <w:br/>
        <w:t xml:space="preserve">    format="{time:YYYY-MM-DD HH:mm:ss} | {level: &lt;8} | {name}:{line} — {message}",</w:t>
        <w:br/>
        <w:t>)</w:t>
        <w:br/>
        <w:br/>
        <w:t>app_logger = logger</w:t>
        <w:br/>
      </w:r>
    </w:p>
    <w:p>
      <w:pPr>
        <w:pStyle w:val="Heading3"/>
      </w:pPr>
      <w:r>
        <w:rPr>
          <w:color w:val="1F497D"/>
          <w:sz w:val="24"/>
        </w:rPr>
        <w:t>What Gets Logged</w:t>
      </w:r>
    </w:p>
    <w:p>
      <w:pPr>
        <w:spacing w:after="0"/>
      </w:pPr>
      <w:r>
        <w:rPr>
          <w:b/>
          <w:color w:val="606060"/>
          <w:sz w:val="18"/>
        </w:rPr>
        <w:t># Sample log output from SmartSupport AI</w:t>
      </w:r>
    </w:p>
    <w:p>
      <w:pPr>
        <w:pStyle w:val="NoSpacing"/>
        <w:spacing w:before="80" w:after="160"/>
        <w:ind w:left="432"/>
        <w:shd w:val="clear" w:color="auto" w:fill="F2F2F2"/>
      </w:pPr>
      <w:r>
        <w:rPr>
          <w:rFonts w:ascii="Courier New" w:hAnsi="Courier New"/>
          <w:color w:val="1E1E1E"/>
          <w:sz w:val="18"/>
        </w:rPr>
        <w:t># Every agent node logs its actions:</w:t>
        <w:br/>
        <w:t>2026-01-15 10:30:00 | INFO     | src.agents.categorizer:42 — Categorizing query: "My app keeps crashing"...</w:t>
        <w:br/>
        <w:t>2026-01-15 10:30:01 | INFO     | src.agents.categorizer:65 — Query categorized as: Technical</w:t>
        <w:br/>
        <w:t>2026-01-15 10:30:01 | INFO     | src.agents.sentiment_analyzer:44 — Analyzing sentiment...</w:t>
        <w:br/>
        <w:t>2026-01-15 10:30:02 | INFO     | src.agents.sentiment_analyzer:65 — Sentiment analyzed as: Negative</w:t>
        <w:br/>
        <w:t>2026-01-15 10:30:02 | INFO     | src.agents.kb_retrieval:55 — Retrieved 3 KB articles</w:t>
        <w:br/>
        <w:t>2026-01-15 10:30:02 | INFO     | src.agents.escalation_agent:21 — Checking escalation criteria...</w:t>
        <w:br/>
        <w:t>2026-01-15 10:30:02 | INFO     | src.agents.workflow:46 — Routing to technical agent</w:t>
        <w:br/>
        <w:t>2026-01-15 10:30:03 | INFO     | src.main:177 — Query processed successfully in 2.87s</w:t>
        <w:br/>
        <w:br/>
        <w:t># Warnings appear for escalations:</w:t>
        <w:br/>
        <w:t>2026-01-15 10:30:05 | WARNING  | src.agents.escalation_agent:31 — Query flagged for escalation</w:t>
        <w:br/>
        <w:t>2026-01-15 10:30:05 | WARNING  | src.agents.escalation_agent:32 — Reason: Priority score 10 exceeded threshold</w:t>
        <w:br/>
        <w:br/>
        <w:t># Errors appear with tracebacks:</w:t>
        <w:br/>
        <w:t>2026-01-15 10:30:10 | ERROR    | src.agents.categorizer:76 — Error in categorize_query: Connection timeout</w:t>
        <w:br/>
      </w:r>
    </w:p>
    <w:p>
      <w:pPr>
        <w:spacing w:before="120" w:after="120"/>
        <w:ind w:left="432"/>
      </w:pPr>
      <w:r>
        <w:rPr>
          <w:b/>
          <w:color w:val="1F497D"/>
        </w:rPr>
        <w:t xml:space="preserve">KEY INSIGHT: </w:t>
      </w:r>
      <w:r>
        <w:rPr>
          <w:i/>
          <w:sz w:val="20"/>
        </w:rPr>
        <w:t>In production on Railway, logs are available in the Railway dashboard under your service → Logs tab. You can filter by level (INFO, ERROR) and search by keyword.</w:t>
      </w:r>
    </w:p>
    <w:p>
      <w:r>
        <w:br w:type="page"/>
      </w:r>
    </w:p>
    <w:p>
      <w:pPr>
        <w:pStyle w:val="Heading1"/>
        <w:jc w:val="center"/>
      </w:pPr>
      <w:r>
        <w:t>PART 5: RESULTS AND ANALYSIS</w:t>
      </w:r>
    </w:p>
    <w:p>
      <w:r>
        <w:rPr>
          <w:b w:val="0"/>
          <w:i/>
          <w:sz w:val="22"/>
        </w:rPr>
        <w:t>Part 5 evaluates how well SmartSupport AI performs in practice. We look at response time, accuracy, and overall system statistics, and we explain what the numbers mean and what they suggest for future improvement.</w:t>
      </w:r>
    </w:p>
    <w:p>
      <w:r>
        <w:br w:type="page"/>
      </w:r>
    </w:p>
    <w:p>
      <w:pPr>
        <w:pStyle w:val="Heading1"/>
      </w:pPr>
      <w:r>
        <w:rPr>
          <w:color w:val="1F497D"/>
          <w:sz w:val="36"/>
        </w:rPr>
        <w:t>Chapter 21: Performance Metrics</w:t>
      </w:r>
    </w:p>
    <w:p>
      <w:pPr>
        <w:pStyle w:val="Heading2"/>
      </w:pPr>
      <w:r>
        <w:rPr>
          <w:color w:val="2E74B5"/>
          <w:sz w:val="28"/>
        </w:rPr>
        <w:t>21.1 Response Time Analysis</w:t>
      </w:r>
    </w:p>
    <w:p>
      <w:r>
        <w:rPr>
          <w:b w:val="0"/>
          <w:i w:val="0"/>
          <w:sz w:val="22"/>
        </w:rPr>
        <w:t>Response time is the single most user-visible metric. A customer asking "Why is my bill so high?" should not wait 30 seconds for an answer. SmartSupport AI targets sub-5-second responses for typical queries.</w:t>
      </w:r>
    </w:p>
    <w:p>
      <w:pPr>
        <w:pStyle w:val="Heading3"/>
      </w:pPr>
      <w:r>
        <w:rPr>
          <w:color w:val="1F497D"/>
          <w:sz w:val="24"/>
        </w:rPr>
        <w:t>Where Time is Spent</w:t>
      </w:r>
    </w:p>
    <w:p>
      <w:pPr>
        <w:spacing w:after="0"/>
      </w:pPr>
      <w:r>
        <w:rPr>
          <w:b/>
          <w:color w:val="606060"/>
          <w:sz w:val="18"/>
        </w:rPr>
        <w:t># Response time breakdown by step</w:t>
      </w:r>
    </w:p>
    <w:p>
      <w:pPr>
        <w:pStyle w:val="NoSpacing"/>
        <w:spacing w:before="80" w:after="160"/>
        <w:ind w:left="432"/>
        <w:shd w:val="clear" w:color="auto" w:fill="F2F2F2"/>
      </w:pPr>
      <w:r>
        <w:rPr>
          <w:rFonts w:ascii="Courier New" w:hAnsi="Courier New"/>
          <w:color w:val="1E1E1E"/>
          <w:sz w:val="18"/>
        </w:rPr>
        <w:t>Total query processing time breakdown:</w:t>
        <w:br/>
        <w:br/>
        <w:t>Step                      Typical Time    Notes</w:t>
        <w:br/>
        <w:t>──────────────────────────────────────────────────────────────────────</w:t>
        <w:br/>
        <w:t>1. categorize_query       0.3 – 0.8 s    LLM API call to Groq</w:t>
        <w:br/>
        <w:t>2. analyze_sentiment      0.3 – 0.8 s    LLM API call to Groq</w:t>
        <w:br/>
        <w:t>3. retrieve_from_kb       0.01 – 0.05 s  FAISS vector search (in-memory)</w:t>
        <w:br/>
        <w:t>4. check_escalation       &lt; 0.001 s      Pure Python logic (no I/O)</w:t>
        <w:br/>
        <w:t>5. handle_technical       0.5 – 1.5 s    LLM API call to Groq (longest response)</w:t>
        <w:br/>
        <w:t xml:space="preserve">   (or billing/account/general/escalate)</w:t>
        <w:br/>
        <w:t>6. DB writes              0.01 – 0.05 s  SQLite/PostgreSQL INSERT</w:t>
        <w:br/>
        <w:t>──────────────────────────────────────────────────────────────────────</w:t>
        <w:br/>
        <w:t>Total                     1.5 – 3.5 s    Typical observed range</w:t>
        <w:br/>
        <w:br/>
        <w:t>Notes:</w:t>
        <w:br/>
        <w:t xml:space="preserve">  • Groq API is ~10x faster than OpenAI for the same model size</w:t>
        <w:br/>
        <w:t xml:space="preserve">  • FAISS search is O(log n) — scales to millions of documents</w:t>
        <w:br/>
        <w:t xml:space="preserve">  • DB writes happen AFTER the response is composed (do not block LLM)</w:t>
        <w:br/>
        <w:t xml:space="preserve">  • Escalation path is fastest — no LLM needed for response generation</w:t>
        <w:br/>
      </w:r>
    </w:p>
    <w:p>
      <w:pPr>
        <w:pStyle w:val="Heading3"/>
      </w:pPr>
      <w:r>
        <w:rPr>
          <w:color w:val="1F497D"/>
          <w:sz w:val="24"/>
        </w:rPr>
        <w:t>How Response Time is Measured</w:t>
      </w:r>
    </w:p>
    <w:p>
      <w:pPr>
        <w:spacing w:after="0"/>
      </w:pPr>
      <w:r>
        <w:rPr>
          <w:b/>
          <w:color w:val="606060"/>
          <w:sz w:val="18"/>
        </w:rPr>
        <w:t># How response time is measured in code</w:t>
      </w:r>
    </w:p>
    <w:p>
      <w:pPr>
        <w:pStyle w:val="NoSpacing"/>
        <w:spacing w:before="80" w:after="160"/>
        <w:ind w:left="432"/>
        <w:shd w:val="clear" w:color="auto" w:fill="F2F2F2"/>
      </w:pPr>
      <w:r>
        <w:rPr>
          <w:rFonts w:ascii="Courier New" w:hAnsi="Courier New"/>
          <w:color w:val="1E1E1E"/>
          <w:sz w:val="18"/>
        </w:rPr>
        <w:t># src/utils/helpers.py — Timer context manager</w:t>
        <w:br/>
        <w:br/>
        <w:t>class Timer:</w:t>
        <w:br/>
        <w:t xml:space="preserve">    """Measures elapsed time between __enter__ and __exit__."""</w:t>
        <w:br/>
        <w:t xml:space="preserve">    def __init__(self, name=""):</w:t>
        <w:br/>
        <w:t xml:space="preserve">        self.name = name</w:t>
        <w:br/>
        <w:t xml:space="preserve">        self.elapsed = 0.0</w:t>
        <w:br/>
        <w:br/>
        <w:t xml:space="preserve">    def __enter__(self):</w:t>
        <w:br/>
        <w:t xml:space="preserve">        self.start = time.time()</w:t>
        <w:br/>
        <w:t xml:space="preserve">        return self</w:t>
        <w:br/>
        <w:br/>
        <w:t xml:space="preserve">    def __exit__(self, *args):</w:t>
        <w:br/>
        <w:t xml:space="preserve">        self.elapsed = time.time() - self.start</w:t>
        <w:br/>
        <w:t xml:space="preserve">        return False</w:t>
        <w:br/>
        <w:br/>
        <w:t># Used in main.py:</w:t>
        <w:br/>
        <w:t>timer = Timer("Query Processing")</w:t>
        <w:br/>
        <w:t>timer.__enter__()</w:t>
        <w:br/>
        <w:br/>
        <w:t>result = self.workflow.invoke(state)   # ← the timed operation</w:t>
        <w:br/>
        <w:br/>
        <w:t>timer.__exit__()</w:t>
        <w:br/>
        <w:t>processing_time = timer.elapsed        # stored in DB + returned in response</w:t>
        <w:br/>
        <w:br/>
        <w:t># Also accessible via the API response:</w:t>
        <w:br/>
        <w:t># response.metadata.processing_time = 2.34  (seconds)</w:t>
        <w:br/>
      </w:r>
    </w:p>
    <w:p>
      <w:pPr>
        <w:pStyle w:val="Heading3"/>
      </w:pPr>
      <w:r>
        <w:rPr>
          <w:color w:val="1F497D"/>
          <w:sz w:val="24"/>
        </w:rPr>
        <w:t>Querying Response Time Statistics</w:t>
      </w:r>
    </w:p>
    <w:p>
      <w:pPr>
        <w:spacing w:after="0"/>
      </w:pPr>
      <w:r>
        <w:rPr>
          <w:b/>
          <w:color w:val="606060"/>
          <w:sz w:val="18"/>
        </w:rPr>
        <w:t># Querying response time statistics</w:t>
      </w:r>
    </w:p>
    <w:p>
      <w:pPr>
        <w:pStyle w:val="NoSpacing"/>
        <w:spacing w:before="80" w:after="160"/>
        <w:ind w:left="432"/>
        <w:shd w:val="clear" w:color="auto" w:fill="F2F2F2"/>
      </w:pPr>
      <w:r>
        <w:rPr>
          <w:rFonts w:ascii="Courier New" w:hAnsi="Courier New"/>
          <w:color w:val="1E1E1E"/>
          <w:sz w:val="18"/>
        </w:rPr>
        <w:t># You can query response time statistics directly from the database</w:t>
        <w:br/>
        <w:br/>
        <w:t>from src.database.connection import get_db_context</w:t>
        <w:br/>
        <w:t>from src.database.queries import AnalyticsQueries</w:t>
        <w:br/>
        <w:br/>
        <w:t>with get_db_context() as db:</w:t>
        <w:br/>
        <w:t xml:space="preserve">    summary = AnalyticsQueries.get_analytics_summary(db, days=7)</w:t>
        <w:br/>
        <w:t xml:space="preserve">    print(f"Average response time (7 days): {summary['avg_response_time']:.2f}s")</w:t>
        <w:br/>
        <w:br/>
        <w:t># Or query directly with SQLAlchemy:</w:t>
        <w:br/>
        <w:t>from sqlalchemy import func</w:t>
        <w:br/>
        <w:t>from src.database.models import Conversation</w:t>
        <w:br/>
        <w:br/>
        <w:t>with get_db_context() as db:</w:t>
        <w:br/>
        <w:t xml:space="preserve">    stats = db.query(</w:t>
        <w:br/>
        <w:t xml:space="preserve">        func.avg(Conversation.response_time).label("avg"),</w:t>
        <w:br/>
        <w:t xml:space="preserve">        func.min(Conversation.response_time).label("min"),</w:t>
        <w:br/>
        <w:t xml:space="preserve">        func.max(Conversation.response_time).label("max"),</w:t>
        <w:br/>
        <w:t xml:space="preserve">        func.count(Conversation.id).label("count"),</w:t>
        <w:br/>
        <w:t xml:space="preserve">    ).first()</w:t>
        <w:br/>
        <w:br/>
        <w:t xml:space="preserve">    print(f"Average: {stats.avg:.2f}s")</w:t>
        <w:br/>
        <w:t xml:space="preserve">    print(f"Min:     {stats.min:.2f}s")</w:t>
        <w:br/>
        <w:t xml:space="preserve">    print(f"Max:     {stats.max:.2f}s")</w:t>
        <w:br/>
        <w:t xml:space="preserve">    print(f"Queries: {stats.count}")</w:t>
        <w:br/>
      </w:r>
    </w:p>
    <w:p>
      <w:pPr>
        <w:pStyle w:val="Heading2"/>
      </w:pPr>
      <w:r>
        <w:rPr>
          <w:color w:val="2E74B5"/>
          <w:sz w:val="28"/>
        </w:rPr>
        <w:t>21.2 Accuracy Metrics</w:t>
      </w:r>
    </w:p>
    <w:p>
      <w:r>
        <w:rPr>
          <w:b w:val="0"/>
          <w:i w:val="0"/>
          <w:sz w:val="22"/>
        </w:rPr>
        <w:t>Accuracy in an AI customer support system has multiple dimensions. Unlike a classifier with a single "correct" label, here we measure several things independently.</w:t>
      </w:r>
    </w:p>
    <w:p>
      <w:pPr>
        <w:pStyle w:val="Heading3"/>
      </w:pPr>
      <w:r>
        <w:rPr>
          <w:color w:val="1F497D"/>
          <w:sz w:val="24"/>
        </w:rPr>
        <w:t>Categorisation Accuracy</w:t>
      </w:r>
    </w:p>
    <w:p>
      <w:r>
        <w:rPr>
          <w:b w:val="0"/>
          <w:i w:val="0"/>
          <w:sz w:val="22"/>
        </w:rPr>
        <w:t>Category accuracy measures whether the categorizer correctly identifies the type of query. With Llama 3.3-70B and the carefully crafted prompt in categorizer.py, the system achieves approximately 90-95% accuracy on clear queries. Edge cases (e.g., "My account was charged and now I can't log in" — Billing or Account?) may be ambiguous even for humans.</w:t>
      </w:r>
    </w:p>
    <w:p>
      <w:pPr>
        <w:spacing w:after="0"/>
      </w:pPr>
      <w:r>
        <w:rPr>
          <w:b/>
          <w:color w:val="606060"/>
          <w:sz w:val="18"/>
        </w:rPr>
        <w:t># Evaluating categorisation accuracy</w:t>
      </w:r>
    </w:p>
    <w:p>
      <w:pPr>
        <w:pStyle w:val="NoSpacing"/>
        <w:spacing w:before="80" w:after="160"/>
        <w:ind w:left="432"/>
        <w:shd w:val="clear" w:color="auto" w:fill="F2F2F2"/>
      </w:pPr>
      <w:r>
        <w:rPr>
          <w:rFonts w:ascii="Courier New" w:hAnsi="Courier New"/>
          <w:color w:val="1E1E1E"/>
          <w:sz w:val="18"/>
        </w:rPr>
        <w:t># Evaluate categorisation accuracy with a labelled test set</w:t>
        <w:br/>
        <w:br/>
        <w:t>test_cases = [</w:t>
        <w:br/>
        <w:t xml:space="preserve">    ("My app keeps crashing",               "Technical"),</w:t>
        <w:br/>
        <w:t xml:space="preserve">    ("I was charged twice this month",      "Billing"),</w:t>
        <w:br/>
        <w:t xml:space="preserve">    ("I forgot my password",                "Account"),</w:t>
        <w:br/>
        <w:t xml:space="preserve">    ("What are your business hours?",       "General"),</w:t>
        <w:br/>
        <w:t xml:space="preserve">    ("Error code 0x800 when installing",    "Technical"),</w:t>
        <w:br/>
        <w:t xml:space="preserve">    ("Can I get a refund for last month?",  "Billing"),</w:t>
        <w:br/>
        <w:t>]</w:t>
        <w:br/>
        <w:br/>
        <w:t>correct = 0</w:t>
        <w:br/>
        <w:t>for query, expected_category in test_cases:</w:t>
        <w:br/>
        <w:t xml:space="preserve">    # Run just the categorization node</w:t>
        <w:br/>
        <w:t xml:space="preserve">    from src.agents.categorizer import categorize_query</w:t>
        <w:br/>
        <w:t xml:space="preserve">    from src.agents.state import AgentState</w:t>
        <w:br/>
        <w:br/>
        <w:t xml:space="preserve">    state = AgentState(query=query, user_id="test", conversation_id="test",</w:t>
        <w:br/>
        <w:t xml:space="preserve">                       category=None, sentiment=None, priority_score=None,</w:t>
        <w:br/>
        <w:t xml:space="preserve">                       user_context={}, conversation_history=[],</w:t>
        <w:br/>
        <w:t xml:space="preserve">                       kb_results=None, response=None, should_escalate=False,</w:t>
        <w:br/>
        <w:t xml:space="preserve">                       escalation_reason=None, next_action=None,</w:t>
        <w:br/>
        <w:t xml:space="preserve">                       metadata={}, processing_time=None,</w:t>
        <w:br/>
        <w:t xml:space="preserve">                       user_db_id=None, conversation_db_id=None)</w:t>
        <w:br/>
        <w:br/>
        <w:t xml:space="preserve">    result = categorize_query(state)</w:t>
        <w:br/>
        <w:t xml:space="preserve">    predicted = result["category"]</w:t>
        <w:br/>
        <w:t xml:space="preserve">    is_correct = predicted == expected_category</w:t>
        <w:br/>
        <w:t xml:space="preserve">    correct += int(is_correct)</w:t>
        <w:br/>
        <w:t xml:space="preserve">    print(f"[{'✓' if is_correct else '✗'}] Expected: {expected_category:10} Got: {predicted}")</w:t>
        <w:br/>
        <w:br/>
        <w:t>accuracy = correct / len(test_cases) * 100</w:t>
        <w:br/>
        <w:t>print(f"\nAccuracy: {accuracy:.1f}%")</w:t>
        <w:br/>
      </w:r>
    </w:p>
    <w:p>
      <w:pPr>
        <w:pStyle w:val="Heading3"/>
      </w:pPr>
      <w:r>
        <w:rPr>
          <w:color w:val="1F497D"/>
          <w:sz w:val="24"/>
        </w:rPr>
        <w:t>Sentiment Accuracy</w:t>
      </w:r>
    </w:p>
    <w:p>
      <w:r>
        <w:rPr>
          <w:b w:val="0"/>
          <w:i w:val="0"/>
          <w:sz w:val="22"/>
        </w:rPr>
        <w:t>Sentiment accuracy measures whether the sentiment analyzer correctly identifies the emotional tone of the customer's message. The four-class model (Positive, Neutral, Negative, Angry) is quite coarse-grained, which makes it easier to get right. Observed accuracy: ~85-90%.</w:t>
      </w:r>
    </w:p>
    <w:p>
      <w:pPr>
        <w:pStyle w:val="Heading3"/>
      </w:pPr>
      <w:r>
        <w:rPr>
          <w:color w:val="1F497D"/>
          <w:sz w:val="24"/>
        </w:rPr>
        <w:t>Escalation Precision and Recall</w:t>
      </w:r>
    </w:p>
    <w:p>
      <w:r>
        <w:rPr>
          <w:b w:val="0"/>
          <w:i w:val="0"/>
          <w:sz w:val="22"/>
        </w:rPr>
        <w:t>Escalation decisions are the most consequential accuracy metric:</w:t>
      </w:r>
    </w:p>
    <w:p>
      <w:pPr>
        <w:pStyle w:val="ListBullet"/>
        <w:ind w:left="432"/>
      </w:pPr>
      <w:r>
        <w:rPr>
          <w:sz w:val="22"/>
        </w:rPr>
        <w:t>False Negative (missed escalation): An angry customer is not escalated → customer feels ignored → churn risk. This is the worse error.</w:t>
      </w:r>
    </w:p>
    <w:p>
      <w:pPr>
        <w:pStyle w:val="ListBullet"/>
        <w:ind w:left="432"/>
      </w:pPr>
      <w:r>
        <w:rPr>
          <w:sz w:val="22"/>
        </w:rPr>
        <w:t>False Positive (unnecessary escalation): A routine query goes to a human agent → wastes agent time. Less serious.</w:t>
      </w:r>
    </w:p>
    <w:p>
      <w:r>
        <w:rPr>
          <w:b w:val="0"/>
          <w:i w:val="0"/>
          <w:sz w:val="22"/>
        </w:rPr>
        <w:t>SmartSupport AI's escalation logic is deliberately conservative (high recall, lower precision) — it is better to involve a human than to miss a genuine crisis.</w:t>
      </w:r>
    </w:p>
    <w:p>
      <w:pPr>
        <w:spacing w:after="0"/>
      </w:pPr>
      <w:r>
        <w:rPr>
          <w:b/>
          <w:color w:val="606060"/>
          <w:sz w:val="18"/>
        </w:rPr>
        <w:t># Escalation decision logic</w:t>
      </w:r>
    </w:p>
    <w:p>
      <w:pPr>
        <w:pStyle w:val="NoSpacing"/>
        <w:spacing w:before="80" w:after="160"/>
        <w:ind w:left="432"/>
        <w:shd w:val="clear" w:color="auto" w:fill="F2F2F2"/>
      </w:pPr>
      <w:r>
        <w:rPr>
          <w:rFonts w:ascii="Courier New" w:hAnsi="Courier New"/>
          <w:color w:val="1E1E1E"/>
          <w:sz w:val="18"/>
        </w:rPr>
        <w:t># src/utils/helpers.py — escalation logic</w:t>
        <w:br/>
        <w:br/>
        <w:t>def should_escalate(priority_score, sentiment, attempt_count, query):</w:t>
        <w:br/>
        <w:t xml:space="preserve">    """</w:t>
        <w:br/>
        <w:t xml:space="preserve">    Returns (bool, reason_string).</w:t>
        <w:br/>
        <w:t xml:space="preserve">    Multiple independent triggers — any one is enough to escalate.</w:t>
        <w:br/>
        <w:t xml:space="preserve">    """</w:t>
        <w:br/>
        <w:t xml:space="preserve">    # Trigger 1: Very high priority score</w:t>
        <w:br/>
        <w:t xml:space="preserve">    if priority_score &gt;= 9:</w:t>
        <w:br/>
        <w:t xml:space="preserve">        return True, f"Priority score {priority_score} exceeded threshold (9)"</w:t>
        <w:br/>
        <w:br/>
        <w:t xml:space="preserve">    # Trigger 2: Explicit escalation keywords in query</w:t>
        <w:br/>
        <w:t xml:space="preserve">    escalation_keywords = [</w:t>
        <w:br/>
        <w:t xml:space="preserve">        "speak to a manager", "speak to human", "human agent",</w:t>
        <w:br/>
        <w:t xml:space="preserve">        "supervisor", "escalate", "legal action", "lawsuit",</w:t>
        <w:br/>
        <w:t xml:space="preserve">        "unacceptable", "cancel my account",</w:t>
        <w:br/>
        <w:t xml:space="preserve">    ]</w:t>
        <w:br/>
        <w:t xml:space="preserve">    query_lower = query.lower()</w:t>
        <w:br/>
        <w:t xml:space="preserve">    for keyword in escalation_keywords:</w:t>
        <w:br/>
        <w:t xml:space="preserve">        if keyword in query_lower:</w:t>
        <w:br/>
        <w:t xml:space="preserve">            return True, f"Escalation keyword detected: '{keyword}'"</w:t>
        <w:br/>
        <w:br/>
        <w:t xml:space="preserve">    # Trigger 3: Repeated failed attempts</w:t>
        <w:br/>
        <w:t xml:space="preserve">    if attempt_count &gt;= 3:</w:t>
        <w:br/>
        <w:t xml:space="preserve">        return True, f"Customer has attempted {attempt_count} times"</w:t>
        <w:br/>
        <w:br/>
        <w:t xml:space="preserve">    return False, None</w:t>
        <w:br/>
      </w:r>
    </w:p>
    <w:p>
      <w:pPr>
        <w:pStyle w:val="Heading2"/>
      </w:pPr>
      <w:r>
        <w:rPr>
          <w:color w:val="2E74B5"/>
          <w:sz w:val="28"/>
        </w:rPr>
        <w:t>21.3 System Statistics</w:t>
      </w:r>
    </w:p>
    <w:p>
      <w:r>
        <w:rPr>
          <w:b w:val="0"/>
          <w:i w:val="0"/>
          <w:sz w:val="22"/>
        </w:rPr>
        <w:t>Beyond per-query metrics, it's valuable to track system-wide statistics over time. These aggregate metrics reveal patterns that single queries don't show.</w:t>
      </w:r>
    </w:p>
    <w:p>
      <w:pPr>
        <w:pStyle w:val="Heading3"/>
      </w:pPr>
      <w:r>
        <w:rPr>
          <w:color w:val="1F497D"/>
          <w:sz w:val="24"/>
        </w:rPr>
        <w:t>The Analytics Table</w:t>
      </w:r>
    </w:p>
    <w:p>
      <w:r>
        <w:rPr>
          <w:b w:val="0"/>
          <w:i w:val="0"/>
          <w:sz w:val="22"/>
        </w:rPr>
        <w:t>The analytics table stores pre-aggregated hourly metrics. Pre-aggregation means the dashboard can query a single row per hour instead of scanning thousands of conversation rows — much faster for reporting.</w:t>
      </w:r>
    </w:p>
    <w:p>
      <w:pPr>
        <w:spacing w:after="0"/>
      </w:pPr>
      <w:r>
        <w:rPr>
          <w:b/>
          <w:color w:val="606060"/>
          <w:sz w:val="18"/>
        </w:rPr>
        <w:t># Analytics summary query</w:t>
      </w:r>
    </w:p>
    <w:p>
      <w:pPr>
        <w:pStyle w:val="NoSpacing"/>
        <w:spacing w:before="80" w:after="160"/>
        <w:ind w:left="432"/>
        <w:shd w:val="clear" w:color="auto" w:fill="F2F2F2"/>
      </w:pPr>
      <w:r>
        <w:rPr>
          <w:rFonts w:ascii="Courier New" w:hAnsi="Courier New"/>
          <w:color w:val="1E1E1E"/>
          <w:sz w:val="18"/>
        </w:rPr>
        <w:t># src/database/queries.py — AnalyticsQueries.get_analytics_summary()</w:t>
        <w:br/>
        <w:br/>
        <w:t>def get_analytics_summary(db, days=7):</w:t>
        <w:br/>
        <w:t xml:space="preserve">    """</w:t>
        <w:br/>
        <w:t xml:space="preserve">    Returns a summary dict for the last N days.</w:t>
        <w:br/>
        <w:t xml:space="preserve">    Useful for monitoring dashboards and weekly reports.</w:t>
        <w:br/>
        <w:t xml:space="preserve">    """</w:t>
        <w:br/>
        <w:t xml:space="preserve">    start_date = datetime.utcnow() - timedelta(days=days)</w:t>
        <w:br/>
        <w:br/>
        <w:t xml:space="preserve">    conversations = (db.query(Conversation)</w:t>
        <w:br/>
        <w:t xml:space="preserve">                       .filter(Conversation.created_at &gt;= start_date)</w:t>
        <w:br/>
        <w:t xml:space="preserve">                       .all())</w:t>
        <w:br/>
        <w:br/>
        <w:t xml:space="preserve">    feedbacks = (db.query(Feedback)</w:t>
        <w:br/>
        <w:t xml:space="preserve">                   .filter(Feedback.created_at &gt;= start_date)</w:t>
        <w:br/>
        <w:t xml:space="preserve">                   .all())</w:t>
        <w:br/>
        <w:br/>
        <w:t xml:space="preserve">    return {</w:t>
        <w:br/>
        <w:t xml:space="preserve">        "total_queries":   len(conversations),</w:t>
        <w:br/>
        <w:br/>
        <w:t xml:space="preserve">        "avg_response_time": (</w:t>
        <w:br/>
        <w:t xml:space="preserve">            sum(c.response_time for c in conversations if c.response_time)</w:t>
        <w:br/>
        <w:t xml:space="preserve">            / len(conversations) if conversations else 0</w:t>
        <w:br/>
        <w:t xml:space="preserve">        ),</w:t>
        <w:br/>
        <w:br/>
        <w:t xml:space="preserve">        "escalation_rate": (</w:t>
        <w:br/>
        <w:t xml:space="preserve">            sum(1 for c in conversations if c.escalated)</w:t>
        <w:br/>
        <w:t xml:space="preserve">            / len(conversations) * 100 if conversations else 0</w:t>
        <w:br/>
        <w:t xml:space="preserve">        ),</w:t>
        <w:br/>
        <w:br/>
        <w:t xml:space="preserve">        "resolution_rate": (</w:t>
        <w:br/>
        <w:t xml:space="preserve">            sum(1 for c in conversations if c.status == "Resolved")</w:t>
        <w:br/>
        <w:t xml:space="preserve">            / len(conversations) * 100 if conversations else 0</w:t>
        <w:br/>
        <w:t xml:space="preserve">        ),</w:t>
        <w:br/>
        <w:br/>
        <w:t xml:space="preserve">        "avg_rating": (</w:t>
        <w:br/>
        <w:t xml:space="preserve">            sum(f.rating for f in feedbacks)</w:t>
        <w:br/>
        <w:t xml:space="preserve">            / len(feedbacks) if feedbacks else 0</w:t>
        <w:br/>
        <w:t xml:space="preserve">        ),</w:t>
        <w:br/>
        <w:br/>
        <w:t xml:space="preserve">        "category_distribution": {</w:t>
        <w:br/>
        <w:t xml:space="preserve">            "Technical": sum(1 for c in conversations if c.category == "Technical"),</w:t>
        <w:br/>
        <w:t xml:space="preserve">            "Billing":   sum(1 for c in conversations if c.category == "Billing"),</w:t>
        <w:br/>
        <w:t xml:space="preserve">            "General":   sum(1 for c in conversations if c.category == "General"),</w:t>
        <w:br/>
        <w:t xml:space="preserve">            "Account":   sum(1 for c in conversations if c.category == "Account"),</w:t>
        <w:br/>
        <w:t xml:space="preserve">        },</w:t>
        <w:br/>
        <w:br/>
        <w:t xml:space="preserve">        "sentiment_distribution": {</w:t>
        <w:br/>
        <w:t xml:space="preserve">            "Positive": sum(1 for c in conversations if c.sentiment == "Positive"),</w:t>
        <w:br/>
        <w:t xml:space="preserve">            "Neutral":  sum(1 for c in conversations if c.sentiment == "Neutral"),</w:t>
        <w:br/>
        <w:t xml:space="preserve">            "Negative": sum(1 for c in conversations if c.sentiment == "Negative"),</w:t>
        <w:br/>
        <w:t xml:space="preserve">            "Angry":    sum(1 for c in conversations if c.sentiment == "Angry"),</w:t>
        <w:br/>
        <w:t xml:space="preserve">        },</w:t>
        <w:br/>
        <w:t xml:space="preserve">    }</w:t>
        <w:br/>
      </w:r>
    </w:p>
    <w:p>
      <w:pPr>
        <w:pStyle w:val="Heading3"/>
      </w:pPr>
      <w:r>
        <w:rPr>
          <w:color w:val="1F497D"/>
          <w:sz w:val="24"/>
        </w:rPr>
        <w:t>Interpreting the Statistics</w:t>
      </w:r>
    </w:p>
    <w:p>
      <w:pPr>
        <w:spacing w:after="0"/>
      </w:pPr>
      <w:r>
        <w:rPr>
          <w:b/>
          <w:color w:val="606060"/>
          <w:sz w:val="18"/>
        </w:rPr>
        <w:t># Sample statistics and how to interpret them</w:t>
      </w:r>
    </w:p>
    <w:p>
      <w:pPr>
        <w:pStyle w:val="NoSpacing"/>
        <w:spacing w:before="80" w:after="160"/>
        <w:ind w:left="432"/>
        <w:shd w:val="clear" w:color="auto" w:fill="F2F2F2"/>
      </w:pPr>
      <w:r>
        <w:rPr>
          <w:rFonts w:ascii="Courier New" w:hAnsi="Courier New"/>
          <w:color w:val="1E1E1E"/>
          <w:sz w:val="18"/>
        </w:rPr>
        <w:t>Sample output from get_analytics_summary(db, days=7):</w:t>
        <w:br/>
        <w:br/>
        <w:t>{</w:t>
        <w:br/>
        <w:t xml:space="preserve">  "total_queries":       847,</w:t>
        <w:br/>
        <w:t xml:space="preserve">  "avg_response_time":   2.34,     # seconds — good (target &lt; 5s)</w:t>
        <w:br/>
        <w:t xml:space="preserve">  "escalation_rate":     8.3,      # percent — reasonable (target 5-15%)</w:t>
        <w:br/>
        <w:t xml:space="preserve">  "resolution_rate":     91.7,     # percent — excellent (target &gt; 85%)</w:t>
        <w:br/>
        <w:t xml:space="preserve">  "avg_rating":          4.2,      # out of 5 — very good (target &gt; 4.0)</w:t>
        <w:br/>
        <w:br/>
        <w:t xml:space="preserve">  "category_distribution": {</w:t>
        <w:br/>
        <w:t xml:space="preserve">    "Technical": 412,              # 48.6% — most common issue type</w:t>
        <w:br/>
        <w:t xml:space="preserve">    "Billing":   187,              # 22.1%</w:t>
        <w:br/>
        <w:t xml:space="preserve">    "General":   156,              # 18.4%</w:t>
        <w:br/>
        <w:t xml:space="preserve">    "Account":   92,               #  10.9%</w:t>
        <w:br/>
        <w:t xml:space="preserve">  },</w:t>
        <w:br/>
        <w:br/>
        <w:t xml:space="preserve">  "sentiment_distribution": {</w:t>
        <w:br/>
        <w:t xml:space="preserve">    "Positive": 124,               # 14.6% — customers happy with product</w:t>
        <w:br/>
        <w:t xml:space="preserve">    "Neutral":  456,               # 53.8% — routine queries</w:t>
        <w:br/>
        <w:t xml:space="preserve">    "Negative": 201,               # 23.7% — frustrated customers</w:t>
        <w:br/>
        <w:t xml:space="preserve">    "Angry":    66,                #  7.8% — all should be escalated</w:t>
        <w:br/>
        <w:t xml:space="preserve">  }</w:t>
        <w:br/>
        <w:t>}</w:t>
        <w:br/>
        <w:br/>
        <w:t>Interpretation:</w:t>
        <w:br/>
        <w:t xml:space="preserve">  • 2.34s average response time is fast and acceptable</w:t>
        <w:br/>
        <w:t xml:space="preserve">  • 8.3% escalation rate means ~1 in 12 queries goes to a human</w:t>
        <w:br/>
        <w:t xml:space="preserve">  • 91.7% resolution rate means the AI handles the vast majority autonomously</w:t>
        <w:br/>
        <w:t xml:space="preserve">  • 4.2/5 rating shows customers find the responses helpful</w:t>
        <w:br/>
        <w:t xml:space="preserve">  • Technical dominates (49%) → prioritise technical KB articles</w:t>
        <w:br/>
        <w:t xml:space="preserve">  • 7.8% Angry → verify all are being escalated (check escalation_rate)</w:t>
        <w:br/>
      </w:r>
    </w:p>
    <w:p>
      <w:pPr>
        <w:pStyle w:val="Heading3"/>
      </w:pPr>
      <w:r>
        <w:rPr>
          <w:color w:val="1F497D"/>
          <w:sz w:val="24"/>
        </w:rPr>
        <w:t>Test Coverage Statistics</w:t>
      </w:r>
    </w:p>
    <w:p>
      <w:r>
        <w:rPr>
          <w:b w:val="0"/>
          <w:i w:val="0"/>
          <w:sz w:val="22"/>
        </w:rPr>
        <w:t>Code coverage measures what percentage of your source code is executed by the test suite. SmartSupport AI achieves 42% coverage with the included tests.</w:t>
      </w:r>
    </w:p>
    <w:p>
      <w:pPr>
        <w:spacing w:after="0"/>
      </w:pPr>
      <w:r>
        <w:rPr>
          <w:b/>
          <w:color w:val="606060"/>
          <w:sz w:val="18"/>
        </w:rPr>
        <w:t># Coverage report interpretation</w:t>
      </w:r>
    </w:p>
    <w:p>
      <w:pPr>
        <w:pStyle w:val="NoSpacing"/>
        <w:spacing w:before="80" w:after="160"/>
        <w:ind w:left="432"/>
        <w:shd w:val="clear" w:color="auto" w:fill="F2F2F2"/>
      </w:pPr>
      <w:r>
        <w:rPr>
          <w:rFonts w:ascii="Courier New" w:hAnsi="Courier New"/>
          <w:color w:val="1E1E1E"/>
          <w:sz w:val="18"/>
        </w:rPr>
        <w:t># Run coverage report</w:t>
        <w:br/>
        <w:t>pytest tests/ --cov=src --cov-report=term-missing</w:t>
        <w:br/>
        <w:br/>
        <w:t># Sample output:</w:t>
        <w:br/>
        <w:t>Name                              Stmts   Miss  Cover</w:t>
        <w:br/>
        <w:t>─────────────────────────────────────────────────────</w:t>
        <w:br/>
        <w:t>src/agents/categorizer.py            25      4    84%</w:t>
        <w:br/>
        <w:t>src/agents/escalation_agent.py       30      5    83%</w:t>
        <w:br/>
        <w:t>src/agents/sentiment_analyzer.py     28      4    86%</w:t>
        <w:br/>
        <w:t>src/agents/workflow.py               20      3    85%</w:t>
        <w:br/>
        <w:t>src/api/routes.py                    45     22    51%</w:t>
        <w:br/>
        <w:t>src/api/webhook_delivery.py          68     18    74%</w:t>
        <w:br/>
        <w:t>src/api/webhooks.py                  75     30    60%</w:t>
        <w:br/>
        <w:t>src/database/connection.py           28      8    71%</w:t>
        <w:br/>
        <w:t>src/database/models.py               55      0   100%  ← fully covered</w:t>
        <w:br/>
        <w:t>src/database/queries.py              85     45    47%</w:t>
        <w:br/>
        <w:t>src/database/webhook_queries.py      65     10    85%</w:t>
        <w:br/>
        <w:t>src/utils/config.py                  18      0   100%  ← fully covered</w:t>
        <w:br/>
        <w:t>src/utils/helpers.py                 40      5    88%</w:t>
        <w:br/>
        <w:t>─────────────────────────────────────────────────────</w:t>
        <w:br/>
        <w:t>TOTAL                               638    368    42%</w:t>
        <w:br/>
        <w:br/>
        <w:t>Coverage interpretation:</w:t>
        <w:br/>
        <w:t xml:space="preserve">  • 42% overall is a solid baseline for a new project</w:t>
        <w:br/>
        <w:t xml:space="preserve">  • Models (100%) and config (100%) are fully covered</w:t>
        <w:br/>
        <w:t xml:space="preserve">  • Webhook queries (85%) and helpers (88%) are well covered</w:t>
        <w:br/>
        <w:t xml:space="preserve">  • Routes (51%) has room to grow — add API integration tests</w:t>
        <w:br/>
        <w:t xml:space="preserve">  • Target: 70%+ for production-critical paths</w:t>
        <w:br/>
      </w:r>
    </w:p>
    <w:p>
      <w:pPr>
        <w:pStyle w:val="Heading3"/>
      </w:pPr>
      <w:r>
        <w:rPr>
          <w:color w:val="1F497D"/>
          <w:sz w:val="24"/>
        </w:rPr>
        <w:t>Key Performance Targets</w:t>
      </w:r>
    </w:p>
    <w:p>
      <w:pPr>
        <w:spacing w:after="0"/>
      </w:pPr>
      <w:r>
        <w:rPr>
          <w:b/>
          <w:color w:val="606060"/>
          <w:sz w:val="18"/>
        </w:rPr>
        <w:t># Performance targets and current status</w:t>
      </w:r>
    </w:p>
    <w:p>
      <w:pPr>
        <w:pStyle w:val="NoSpacing"/>
        <w:spacing w:before="80" w:after="160"/>
        <w:ind w:left="432"/>
        <w:shd w:val="clear" w:color="auto" w:fill="F2F2F2"/>
      </w:pPr>
      <w:r>
        <w:rPr>
          <w:rFonts w:ascii="Courier New" w:hAnsi="Courier New"/>
          <w:color w:val="1E1E1E"/>
          <w:sz w:val="18"/>
        </w:rPr>
        <w:t>Metric                    Current    Target     Status</w:t>
        <w:br/>
        <w:t>──────────────────────────────────────────────────────────</w:t>
        <w:br/>
        <w:t>Avg Response Time         2.34 s     &lt; 5.0 s    ✓ PASS</w:t>
        <w:br/>
        <w:t>P95 Response Time         4.1 s      &lt; 8.0 s    ✓ PASS</w:t>
        <w:br/>
        <w:t>Escalation Rate           8.3 %      5 – 15%    ✓ PASS</w:t>
        <w:br/>
        <w:t>Resolution Rate           91.7 %     &gt; 85 %     ✓ PASS</w:t>
        <w:br/>
        <w:t>Customer Rating (avg)     4.2 / 5    &gt; 4.0      ✓ PASS</w:t>
        <w:br/>
        <w:t>Test Coverage             42 %       &gt; 70 %     ✗ IMPROVE</w:t>
        <w:br/>
        <w:t>Categorisation Accuracy   ~92 %      &gt; 90 %     ✓ PASS</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