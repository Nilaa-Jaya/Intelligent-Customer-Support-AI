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SmartSupport AI</w:t>
      </w:r>
    </w:p>
    <w:p>
      <w:pPr>
        <w:jc w:val="center"/>
      </w:pPr>
      <w:r>
        <w:rPr>
          <w:color w:val="464646"/>
          <w:sz w:val="36"/>
        </w:rPr>
        <w:t>Building Intelligent Customer Support Systems</w:t>
      </w:r>
    </w:p>
    <w:p/>
    <w:p>
      <w:pPr>
        <w:jc w:val="center"/>
      </w:pPr>
      <w:r>
        <w:rPr>
          <w:i/>
          <w:sz w:val="28"/>
        </w:rPr>
        <w:t>A Complete Guide from First Principles to Production Implementation</w:t>
      </w:r>
    </w:p>
    <w:p/>
    <w:p/>
    <w:p>
      <w:pPr>
        <w:jc w:val="center"/>
      </w:pPr>
      <w:r>
        <w:rPr>
          <w:b/>
        </w:rPr>
        <w:t>Key Highlights:</w:t>
      </w:r>
    </w:p>
    <w:p>
      <w:pPr>
        <w:pStyle w:val="ListBullet"/>
        <w:jc w:val="center"/>
      </w:pPr>
      <w:r>
        <w:t>7 Specialized AI Agents orchestrated via LangGraph</w:t>
      </w:r>
    </w:p>
    <w:p>
      <w:pPr>
        <w:pStyle w:val="ListBullet"/>
        <w:jc w:val="center"/>
      </w:pPr>
      <w:r>
        <w:t>30 Comprehensive FAQs in FAISS Vector Store (RAG)</w:t>
      </w:r>
    </w:p>
    <w:p>
      <w:pPr>
        <w:pStyle w:val="ListBullet"/>
        <w:jc w:val="center"/>
      </w:pPr>
      <w:r>
        <w:t>8 Database Tables with Full Conversation Tracking</w:t>
      </w:r>
    </w:p>
    <w:p>
      <w:pPr>
        <w:pStyle w:val="ListBullet"/>
        <w:jc w:val="center"/>
      </w:pPr>
      <w:r>
        <w:t>15+ RESTful API Endpoints with Webhook Support</w:t>
      </w:r>
    </w:p>
    <w:p>
      <w:pPr>
        <w:pStyle w:val="ListBullet"/>
        <w:jc w:val="center"/>
      </w:pPr>
      <w:r>
        <w:t>Production-Ready with Docker, CI/CD, and Railway Deployment</w:t>
      </w:r>
    </w:p>
    <w:p>
      <w:pPr>
        <w:pStyle w:val="ListBullet"/>
        <w:jc w:val="center"/>
      </w:pPr>
      <w:r>
        <w:t>38 Automated Tests with 42% Code Coverage</w:t>
      </w:r>
    </w:p>
    <w:p/>
    <w:p>
      <w:pPr>
        <w:jc w:val="center"/>
      </w:pPr>
      <w:r>
        <w:t>Creation Date: January 2026</w:t>
      </w:r>
    </w:p>
    <w:p>
      <w:pPr>
        <w:jc w:val="center"/>
      </w:pPr>
      <w:r>
        <w:t>Version: 2.2.0</w:t>
      </w:r>
    </w:p>
    <w:p>
      <w:r>
        <w:br w:type="page"/>
      </w:r>
    </w:p>
    <w:p>
      <w:pPr>
        <w:pStyle w:val="Heading1"/>
      </w:pPr>
      <w:r>
        <w:t>Reader's Guide</w:t>
      </w:r>
    </w:p>
    <w:p>
      <w:pPr>
        <w:pStyle w:val="Heading2"/>
      </w:pPr>
      <w:r>
        <w:t>What This Document Is</w:t>
      </w:r>
    </w:p>
    <w:p>
      <w:r>
        <w:t>This document is a complete, comprehensive tutorial that teaches you how to build an enterprise-grade AI-powered customer support system from scratch. It is not a summary or overview - it is a detailed, step-by-step guide that explains every concept, every line of code, and every architectural decision.</w:t>
      </w:r>
    </w:p>
    <w:p>
      <w:r>
        <w:t>By the end of this tutorial, you will understand:</w:t>
      </w:r>
    </w:p>
    <w:p>
      <w:pPr>
        <w:pStyle w:val="ListBullet"/>
      </w:pPr>
      <w:r>
        <w:t>How to build multi-agent AI systems using LangChain and LangGraph</w:t>
      </w:r>
    </w:p>
    <w:p>
      <w:pPr>
        <w:pStyle w:val="ListBullet"/>
      </w:pPr>
      <w:r>
        <w:t>How to implement Retrieval-Augmented Generation (RAG) with vector databases</w:t>
      </w:r>
    </w:p>
    <w:p>
      <w:pPr>
        <w:pStyle w:val="ListBullet"/>
      </w:pPr>
      <w:r>
        <w:t>How to design and implement production-ready APIs with FastAPI</w:t>
      </w:r>
    </w:p>
    <w:p>
      <w:pPr>
        <w:pStyle w:val="ListBullet"/>
      </w:pPr>
      <w:r>
        <w:t>How to deploy AI applications to cloud platforms</w:t>
      </w:r>
    </w:p>
    <w:p>
      <w:pPr>
        <w:pStyle w:val="Heading2"/>
      </w:pPr>
      <w:r>
        <w:t>Who This Is For</w:t>
      </w:r>
    </w:p>
    <w:p>
      <w:pPr>
        <w:pStyle w:val="ListBullet"/>
      </w:pPr>
      <w:r>
        <w:t>Software Developers looking to add AI/ML capabilities to their skill set</w:t>
      </w:r>
    </w:p>
    <w:p>
      <w:pPr>
        <w:pStyle w:val="ListBullet"/>
      </w:pPr>
      <w:r>
        <w:t>AI/ML Engineers wanting to learn production deployment patterns</w:t>
      </w:r>
    </w:p>
    <w:p>
      <w:pPr>
        <w:pStyle w:val="ListBullet"/>
      </w:pPr>
      <w:r>
        <w:t>Backend Developers interested in building intelligent customer service systems</w:t>
      </w:r>
    </w:p>
    <w:p>
      <w:pPr>
        <w:pStyle w:val="ListBullet"/>
      </w:pPr>
      <w:r>
        <w:t>Computer Science Students building portfolio projects</w:t>
      </w:r>
    </w:p>
    <w:p>
      <w:pPr>
        <w:pStyle w:val="ListBullet"/>
      </w:pPr>
      <w:r>
        <w:t>Technical Leads evaluating AI architectures for customer support</w:t>
      </w:r>
    </w:p>
    <w:p>
      <w:pPr>
        <w:pStyle w:val="Heading2"/>
      </w:pPr>
      <w:r>
        <w:t>Prerequisites (What You MUST Know)</w:t>
      </w:r>
    </w:p>
    <w:p>
      <w:pPr>
        <w:pStyle w:val="ListBullet"/>
      </w:pPr>
      <w:r>
        <w:t>Python Fundamentals: Variables, functions, classes, modules, and packages</w:t>
      </w:r>
    </w:p>
    <w:p>
      <w:pPr>
        <w:pStyle w:val="ListBullet"/>
      </w:pPr>
      <w:r>
        <w:t>Basic SQL: SELECT, INSERT, UPDATE, JOIN operations</w:t>
      </w:r>
    </w:p>
    <w:p>
      <w:pPr>
        <w:pStyle w:val="ListBullet"/>
      </w:pPr>
      <w:r>
        <w:t>REST APIs: Understanding of HTTP methods, JSON, and API design</w:t>
      </w:r>
    </w:p>
    <w:p>
      <w:pPr>
        <w:pStyle w:val="ListBullet"/>
      </w:pPr>
      <w:r>
        <w:t>Git Basics: Clone, commit, push, pull operations</w:t>
      </w:r>
    </w:p>
    <w:p>
      <w:pPr>
        <w:pStyle w:val="ListBullet"/>
      </w:pPr>
      <w:r>
        <w:t>Command Line: Basic terminal/command prompt navigation</w:t>
      </w:r>
    </w:p>
    <w:p>
      <w:pPr>
        <w:pStyle w:val="Heading2"/>
      </w:pPr>
      <w:r>
        <w:t>What You DON'T Need to Know (We Explain From Scratch)</w:t>
      </w:r>
    </w:p>
    <w:p>
      <w:pPr>
        <w:pStyle w:val="ListBullet"/>
      </w:pPr>
      <w:r>
        <w:t>LangChain or LangGraph: We explain these frameworks from first principles</w:t>
      </w:r>
    </w:p>
    <w:p>
      <w:pPr>
        <w:pStyle w:val="ListBullet"/>
      </w:pPr>
      <w:r>
        <w:t>Large Language Models (LLMs): We cover how they work and how to use them</w:t>
      </w:r>
    </w:p>
    <w:p>
      <w:pPr>
        <w:pStyle w:val="ListBullet"/>
      </w:pPr>
      <w:r>
        <w:t>Vector Databases: Complete explanation of embeddings and similarity search</w:t>
      </w:r>
    </w:p>
    <w:p>
      <w:pPr>
        <w:pStyle w:val="ListBullet"/>
      </w:pPr>
      <w:r>
        <w:t>RAG Architecture: Full breakdown of Retrieval-Augmented Generation</w:t>
      </w:r>
    </w:p>
    <w:p>
      <w:pPr>
        <w:pStyle w:val="ListBullet"/>
      </w:pPr>
      <w:r>
        <w:t>Multi-Agent Systems: Detailed explanation of agent orchestration</w:t>
      </w:r>
    </w:p>
    <w:p>
      <w:r>
        <w:br w:type="page"/>
      </w:r>
    </w:p>
    <w:p>
      <w:pPr>
        <w:pStyle w:val="Heading1"/>
      </w:pPr>
      <w:r>
        <w:t>Table of Contents</w:t>
      </w:r>
    </w:p>
    <w:p>
      <w:r>
        <w:rPr>
          <w:b/>
          <w:sz w:val="24"/>
        </w:rPr>
        <w:t>PART 1: DOMAIN FUNDAMENTALS</w:t>
      </w:r>
    </w:p>
    <w:p>
      <w:pPr>
        <w:pStyle w:val="ListBullet"/>
      </w:pPr>
      <w:r>
        <w:t>Chapter 1: Core Concepts of AI Customer Support</w:t>
      </w:r>
    </w:p>
    <w:p>
      <w:pPr>
        <w:pStyle w:val="ListBullet"/>
      </w:pPr>
      <w:r>
        <w:t>Chapter 2: Understanding Large Language Models (LLMs)</w:t>
      </w:r>
    </w:p>
    <w:p>
      <w:pPr>
        <w:pStyle w:val="ListBullet"/>
      </w:pPr>
      <w:r>
        <w:t>Chapter 3: Multi-Agent Systems</w:t>
      </w:r>
    </w:p>
    <w:p>
      <w:pPr>
        <w:pStyle w:val="ListBullet"/>
      </w:pPr>
      <w:r>
        <w:t>Chapter 4: Retrieval-Augmented Generation (RAG)</w:t>
      </w:r>
    </w:p>
    <w:p>
      <w:r>
        <w:rPr>
          <w:b/>
          <w:sz w:val="24"/>
        </w:rPr>
        <w:t>PART 2: PROBLEM SETUP AND DATA</w:t>
      </w:r>
    </w:p>
    <w:p>
      <w:pPr>
        <w:pStyle w:val="ListBullet"/>
      </w:pPr>
      <w:r>
        <w:t>Chapter 5: The Customer Support Problem</w:t>
      </w:r>
    </w:p>
    <w:p>
      <w:pPr>
        <w:pStyle w:val="ListBullet"/>
      </w:pPr>
      <w:r>
        <w:t>Chapter 6: Data Architecture</w:t>
      </w:r>
    </w:p>
    <w:p>
      <w:pPr>
        <w:pStyle w:val="ListBullet"/>
      </w:pPr>
      <w:r>
        <w:t>Chapter 7: The Baseline Approach</w:t>
      </w:r>
    </w:p>
    <w:p>
      <w:r>
        <w:rPr>
          <w:b/>
          <w:sz w:val="24"/>
        </w:rPr>
        <w:t>PART 3: METHODS DEEP DIVE</w:t>
      </w:r>
    </w:p>
    <w:p>
      <w:pPr>
        <w:pStyle w:val="ListBullet"/>
      </w:pPr>
      <w:r>
        <w:t>Chapter 8: Query Categorization Agent</w:t>
      </w:r>
    </w:p>
    <w:p>
      <w:pPr>
        <w:pStyle w:val="ListBullet"/>
      </w:pPr>
      <w:r>
        <w:t>Chapter 9: Sentiment Analysis Agent</w:t>
      </w:r>
    </w:p>
    <w:p>
      <w:pPr>
        <w:pStyle w:val="ListBullet"/>
      </w:pPr>
      <w:r>
        <w:t>Chapter 10: Knowledge Base Retrieval Agent</w:t>
      </w:r>
    </w:p>
    <w:p>
      <w:pPr>
        <w:pStyle w:val="ListBullet"/>
      </w:pPr>
      <w:r>
        <w:t>Chapter 11: Technical Support Agent</w:t>
      </w:r>
    </w:p>
    <w:p>
      <w:pPr>
        <w:pStyle w:val="ListBullet"/>
      </w:pPr>
      <w:r>
        <w:t>Chapter 12: Billing Support Agent</w:t>
      </w:r>
    </w:p>
    <w:p>
      <w:pPr>
        <w:pStyle w:val="ListBullet"/>
      </w:pPr>
      <w:r>
        <w:t>Chapter 13: General &amp; Account Support Agents</w:t>
      </w:r>
    </w:p>
    <w:p>
      <w:pPr>
        <w:pStyle w:val="ListBullet"/>
      </w:pPr>
      <w:r>
        <w:t>Chapter 14: Escalation Agent</w:t>
      </w:r>
    </w:p>
    <w:p>
      <w:pPr>
        <w:pStyle w:val="ListBullet"/>
      </w:pPr>
      <w:r>
        <w:t>Chapter 15: LangGraph Workflow Orchestration</w:t>
      </w:r>
    </w:p>
    <w:p>
      <w:r>
        <w:rPr>
          <w:b/>
          <w:sz w:val="24"/>
        </w:rPr>
        <w:t>PART 4: IMPLEMENTATION FRAMEWORK</w:t>
      </w:r>
    </w:p>
    <w:p>
      <w:pPr>
        <w:pStyle w:val="ListBullet"/>
      </w:pPr>
      <w:r>
        <w:t>Chapter 16: Project Architecture</w:t>
      </w:r>
    </w:p>
    <w:p>
      <w:pPr>
        <w:pStyle w:val="ListBullet"/>
      </w:pPr>
      <w:r>
        <w:t>Chapter 17: Database Implementation</w:t>
      </w:r>
    </w:p>
    <w:p>
      <w:pPr>
        <w:pStyle w:val="ListBullet"/>
      </w:pPr>
      <w:r>
        <w:t>Chapter 18: API Implementation</w:t>
      </w:r>
    </w:p>
    <w:p>
      <w:pPr>
        <w:pStyle w:val="ListBullet"/>
      </w:pPr>
      <w:r>
        <w:t>Chapter 19: Web Interface</w:t>
      </w:r>
    </w:p>
    <w:p>
      <w:pPr>
        <w:pStyle w:val="ListBullet"/>
      </w:pPr>
      <w:r>
        <w:t>Chapter 20: Testing Strategy</w:t>
      </w:r>
    </w:p>
    <w:p>
      <w:pPr>
        <w:pStyle w:val="ListBullet"/>
      </w:pPr>
      <w:r>
        <w:t>Chapter 21: Deployment to Production</w:t>
      </w:r>
    </w:p>
    <w:p>
      <w:r>
        <w:rPr>
          <w:b/>
          <w:sz w:val="24"/>
        </w:rPr>
        <w:t>PART 5: RESULTS AND INTERPRETATION</w:t>
      </w:r>
    </w:p>
    <w:p>
      <w:pPr>
        <w:pStyle w:val="ListBullet"/>
      </w:pPr>
      <w:r>
        <w:t>Chapter 22: Performance Metrics</w:t>
      </w:r>
    </w:p>
    <w:p>
      <w:pPr>
        <w:pStyle w:val="ListBullet"/>
      </w:pPr>
      <w:r>
        <w:t>Chapter 23: System Evaluation</w:t>
      </w:r>
    </w:p>
    <w:p>
      <w:pPr>
        <w:pStyle w:val="ListBullet"/>
      </w:pPr>
      <w:r>
        <w:t>Chapter 24: Failure Analysis</w:t>
      </w:r>
    </w:p>
    <w:p>
      <w:r>
        <w:rPr>
          <w:b/>
          <w:sz w:val="24"/>
        </w:rPr>
        <w:t>PART 6: DESIGN DECISIONS AND TRADE-OFFS</w:t>
      </w:r>
    </w:p>
    <w:p>
      <w:pPr>
        <w:pStyle w:val="ListBullet"/>
      </w:pPr>
      <w:r>
        <w:t>Chapter 25: Architectural Choices</w:t>
      </w:r>
    </w:p>
    <w:p>
      <w:pPr>
        <w:pStyle w:val="ListBullet"/>
      </w:pPr>
      <w:r>
        <w:t>Chapter 26: Technology Selection</w:t>
      </w:r>
    </w:p>
    <w:p>
      <w:pPr>
        <w:pStyle w:val="ListBullet"/>
      </w:pPr>
      <w:r>
        <w:t>Chapter 27: What We Didn't Implement</w:t>
      </w:r>
    </w:p>
    <w:p>
      <w:r>
        <w:rPr>
          <w:b/>
          <w:sz w:val="24"/>
        </w:rPr>
        <w:t>APPENDICES</w:t>
      </w:r>
    </w:p>
    <w:p>
      <w:pPr>
        <w:pStyle w:val="ListBullet"/>
      </w:pPr>
      <w:r>
        <w:t>Appendix A: Complete Code Reference</w:t>
      </w:r>
    </w:p>
    <w:p>
      <w:pPr>
        <w:pStyle w:val="ListBullet"/>
      </w:pPr>
      <w:r>
        <w:t>Appendix B: Mathematical Foundations</w:t>
      </w:r>
    </w:p>
    <w:p>
      <w:pPr>
        <w:pStyle w:val="ListBullet"/>
      </w:pPr>
      <w:r>
        <w:t>Appendix C: Glossary of Terms</w:t>
      </w:r>
    </w:p>
    <w:p>
      <w:pPr>
        <w:pStyle w:val="ListBullet"/>
      </w:pPr>
      <w:r>
        <w:t>Appendix D: Troubleshooting Guide</w:t>
      </w:r>
    </w:p>
    <w:p>
      <w:pPr>
        <w:pStyle w:val="ListBullet"/>
      </w:pPr>
      <w:r>
        <w:t>Appendix E: References and Further Reading</w:t>
      </w:r>
    </w:p>
    <w:p>
      <w:r>
        <w:br w:type="page"/>
      </w:r>
    </w:p>
    <w:p>
      <w:pPr>
        <w:pStyle w:val="Heading1"/>
      </w:pPr>
      <w:r>
        <w:t>PART 1: DOMAIN FUNDAMENTALS</w:t>
      </w:r>
    </w:p>
    <w:p>
      <w:pPr>
        <w:pStyle w:val="Heading2"/>
      </w:pPr>
      <w:r>
        <w:t>Chapter 1: Core Concepts of AI Customer Support</w:t>
      </w:r>
    </w:p>
    <w:p>
      <w:pPr>
        <w:pStyle w:val="Heading3"/>
      </w:pPr>
      <w:r>
        <w:t>1.1 What is AI Customer Support?</w:t>
      </w:r>
    </w:p>
    <w:p>
      <w:r>
        <w:t>AI Customer Support refers to the use of artificial intelligence technologies to automate, augment, or enhance customer service interactions. Instead of (or in addition to) human agents, AI systems can:</w:t>
      </w:r>
    </w:p>
    <w:p>
      <w:pPr>
        <w:pStyle w:val="ListBullet"/>
      </w:pPr>
      <w:r>
        <w:t>Understand customer queries written in natural language</w:t>
      </w:r>
    </w:p>
    <w:p>
      <w:pPr>
        <w:pStyle w:val="ListBullet"/>
      </w:pPr>
      <w:r>
        <w:t>Categorize issues to route them appropriately</w:t>
      </w:r>
    </w:p>
    <w:p>
      <w:pPr>
        <w:pStyle w:val="ListBullet"/>
      </w:pPr>
      <w:r>
        <w:t>Retrieve relevant information from knowledge bases</w:t>
      </w:r>
    </w:p>
    <w:p>
      <w:pPr>
        <w:pStyle w:val="ListBullet"/>
      </w:pPr>
      <w:r>
        <w:t>Generate helpful, contextual responses</w:t>
      </w:r>
    </w:p>
    <w:p>
      <w:pPr>
        <w:pStyle w:val="ListBullet"/>
      </w:pPr>
      <w:r>
        <w:t>Escalate complex issues to human agents when necessary</w:t>
      </w:r>
    </w:p>
    <w:p>
      <w:r>
        <w:t>Think of it as having a highly knowledgeable, always-available assistant that can handle the majority of customer inquiries while knowing when to involve a human.</w:t>
      </w:r>
    </w:p>
    <w:p>
      <w:r>
        <w:rPr>
          <w:b/>
        </w:rPr>
        <w:t xml:space="preserve">Analogy for Software Developers: </w:t>
      </w:r>
      <w:r>
        <w:t>If you've ever worked with an ORM (Object-Relational Mapper), you know it translates between your code and the database. AI Customer Support is similar - it translates between natural human language and structured business processes.</w:t>
      </w:r>
    </w:p>
    <w:p>
      <w:pPr>
        <w:pStyle w:val="Heading3"/>
      </w:pPr>
      <w:r>
        <w:t>1.2 Why AI-Powered Support Matters</w:t>
      </w:r>
    </w:p>
    <w:p>
      <w:r>
        <w:t>The business case for AI customer support is compelling:</w:t>
      </w:r>
    </w:p>
    <w:p>
      <w:r>
        <w:rPr>
          <w:b/>
        </w:rPr>
        <w:t xml:space="preserve">Scale Without Linear Cost: </w:t>
      </w:r>
      <w:r>
        <w:t>Traditional customer support scales linearly - 2x customers requires approximately 2x support staff. AI support can handle thousands of simultaneous conversations at the cost of compute resources.</w:t>
      </w:r>
    </w:p>
    <w:p>
      <w:r>
        <w:rPr>
          <w:b/>
        </w:rPr>
        <w:t xml:space="preserve">24/7 Availability: </w:t>
      </w:r>
      <w:r>
        <w:t>AI doesn't sleep, take breaks, or call in sick. It provides consistent service around the clock.</w:t>
      </w:r>
    </w:p>
    <w:p>
      <w:r>
        <w:rPr>
          <w:b/>
        </w:rPr>
        <w:t xml:space="preserve">Consistency: </w:t>
      </w:r>
      <w:r>
        <w:t>Human agents have varying levels of knowledge and experience. AI provides consistent answers.</w:t>
      </w:r>
    </w:p>
    <w:p>
      <w:r>
        <w:rPr>
          <w:b/>
        </w:rPr>
        <w:t xml:space="preserve">Instant Response: </w:t>
      </w:r>
      <w:r>
        <w:t>Customers expect immediate responses. AI can respond in under a second.</w:t>
      </w:r>
    </w:p>
    <w:p>
      <w:pPr>
        <w:ind w:left="432" w:right="432"/>
      </w:pPr>
      <w:r>
        <w:rPr>
          <w:b/>
          <w:color w:val="006400"/>
        </w:rPr>
        <w:t xml:space="preserve">KEY INSIGHT: </w:t>
      </w:r>
      <w:r>
        <w:rPr>
          <w:i/>
        </w:rPr>
        <w:t>The goal isn't to replace human agents entirely, but to handle the 80% of queries that are routine, freeing human agents to focus on complex issues that require empathy, judgment, and creative problem-solving.</w:t>
      </w:r>
    </w:p>
    <w:p>
      <w:pPr>
        <w:pStyle w:val="Heading3"/>
      </w:pPr>
      <w:r>
        <w:t>1.3 The Evolution of Customer Service Technology</w:t>
      </w:r>
    </w:p>
    <w:p>
      <w:r>
        <w:t>Understanding the evolution helps contextualize where AI customer support fits:</w:t>
      </w:r>
    </w:p>
    <w:p>
      <w:r>
        <w:rPr>
          <w:b/>
        </w:rPr>
        <w:t>Generation 1: Rule-Based Systems (1990s-2000s)</w:t>
      </w:r>
    </w:p>
    <w:p>
      <w:r>
        <w:t>Simple keyword matching and decision trees with fixed paths. "If customer says X, respond with Y." Limited by inability to handle variations.</w:t>
      </w:r>
    </w:p>
    <w:p>
      <w:r>
        <w:rPr>
          <w:b/>
        </w:rPr>
        <w:t>Generation 2: NLP + Intent Classification (2010s)</w:t>
      </w:r>
    </w:p>
    <w:p>
      <w:r>
        <w:t>Natural Language Processing to understand meaning. Machine learning models to classify intent. Still required templated responses.</w:t>
      </w:r>
    </w:p>
    <w:p>
      <w:r>
        <w:rPr>
          <w:b/>
        </w:rPr>
        <w:t>Generation 3: Conversational AI + LLMs (2020s - Present)</w:t>
      </w:r>
    </w:p>
    <w:p>
      <w:r>
        <w:t>Large Language Models understand context and nuance. Can generate human-like responses. RAG grounds responses in factual knowledge. This is where SmartSupport AI operates.</w:t>
      </w:r>
    </w:p>
    <w:p>
      <w:pPr>
        <w:pStyle w:val="Heading2"/>
      </w:pPr>
      <w:r>
        <w:t>Chapter 2: Understanding Large Language Models (LLMs)</w:t>
      </w:r>
    </w:p>
    <w:p>
      <w:pPr>
        <w:pStyle w:val="Heading3"/>
      </w:pPr>
      <w:r>
        <w:t>2.1 What is an LLM?</w:t>
      </w:r>
    </w:p>
    <w:p>
      <w:r>
        <w:t>A Large Language Model (LLM) is a type of artificial intelligence trained on massive amounts of text data. The key characteristics are:</w:t>
      </w:r>
    </w:p>
    <w:p>
      <w:r>
        <w:rPr>
          <w:b/>
        </w:rPr>
        <w:t xml:space="preserve">"Large": </w:t>
      </w:r>
      <w:r>
        <w:t>Billions of parameters (learned weights) - GPT-3 has 175 billion, Llama 3 has up to 70 billion</w:t>
      </w:r>
    </w:p>
    <w:p>
      <w:r>
        <w:rPr>
          <w:b/>
        </w:rPr>
        <w:t xml:space="preserve">"Language": </w:t>
      </w:r>
      <w:r>
        <w:t>Trained specifically on text data in human languages</w:t>
      </w:r>
    </w:p>
    <w:p>
      <w:r>
        <w:rPr>
          <w:b/>
        </w:rPr>
        <w:t xml:space="preserve">"Model": </w:t>
      </w:r>
      <w:r>
        <w:t>A mathematical function that takes input text and predicts what text should come next</w:t>
      </w:r>
    </w:p>
    <w:p>
      <w:r>
        <w:rPr>
          <w:b/>
        </w:rPr>
        <w:t xml:space="preserve">Analogy for Developers: </w:t>
      </w:r>
      <w:r>
        <w:t>Think of an LLM as an incredibly sophisticated autocomplete. When you type in an IDE and it suggests the next function, it's using patterns it learned from code. An LLM does the same for natural language, but at a much deeper level.</w:t>
      </w:r>
    </w:p>
    <w:p>
      <w:r>
        <w:t>How SmartSupport AI Uses LLMs:</w:t>
      </w:r>
    </w:p>
    <w:p>
      <w:r>
        <w:t>We use the Groq API with Llama 3.3-70B, a state-of-the-art open-source LLM:</w:t>
      </w:r>
    </w:p>
    <w:p>
      <w:pPr>
        <w:spacing w:before="120" w:after="120"/>
        <w:ind w:left="720"/>
      </w:pPr>
      <w:r>
        <w:rPr>
          <w:rFonts w:ascii="Consolas" w:hAnsi="Consolas"/>
          <w:color w:val="000000"/>
          <w:sz w:val="18"/>
        </w:rPr>
        <w:t># From src/utils/config.py</w:t>
        <w:br/>
        <w:t>llm_model: str = "llama-3.3-70b-versatile"</w:t>
        <w:br/>
        <w:t>llm_temperature: float = 0.0  # Deterministic outputs</w:t>
        <w:br/>
        <w:t>llm_max_tokens: int = 1000    # Maximum response length</w:t>
      </w:r>
    </w:p>
    <w:p>
      <w:pPr>
        <w:pStyle w:val="Heading3"/>
      </w:pPr>
      <w:r>
        <w:t>2.2 How LLMs Generate Text</w:t>
      </w:r>
    </w:p>
    <w:p>
      <w:r>
        <w:t>Understanding the generation process helps you write better prompts:</w:t>
      </w:r>
    </w:p>
    <w:p>
      <w:r>
        <w:rPr>
          <w:b/>
        </w:rPr>
        <w:t xml:space="preserve">Step 1: Tokenization - </w:t>
      </w:r>
      <w:r>
        <w:t>Input text is broken into "tokens" (words or subwords)</w:t>
      </w:r>
    </w:p>
    <w:p>
      <w:r>
        <w:rPr>
          <w:b/>
        </w:rPr>
        <w:t xml:space="preserve">Step 2: Embedding - </w:t>
      </w:r>
      <w:r>
        <w:t>Each token is converted to a high-dimensional vector capturing its meaning</w:t>
      </w:r>
    </w:p>
    <w:p>
      <w:r>
        <w:rPr>
          <w:b/>
        </w:rPr>
        <w:t xml:space="preserve">Step 3: Attention Mechanism - </w:t>
      </w:r>
      <w:r>
        <w:t>The model determines which parts of the input are relevant to generating output</w:t>
      </w:r>
    </w:p>
    <w:p>
      <w:r>
        <w:rPr>
          <w:b/>
        </w:rPr>
        <w:t xml:space="preserve">Step 4: Token-by-Token Generation - </w:t>
      </w:r>
      <w:r>
        <w:t>The model predicts probabilities for the next token, selects one, and repeats</w:t>
      </w:r>
    </w:p>
    <w:p>
      <w:r>
        <w:rPr>
          <w:b/>
        </w:rPr>
        <w:t xml:space="preserve">Temperature Parameter: </w:t>
      </w:r>
      <w:r>
        <w:t>Controls randomness. temperature=0.0 (deterministic) vs temperature=0.7 (creative). We use 0.0 for consistent support responses.</w:t>
      </w:r>
    </w:p>
    <w:p>
      <w:pPr>
        <w:pStyle w:val="Heading3"/>
      </w:pPr>
      <w:r>
        <w:t>2.3 Prompt Engineering Fundamentals</w:t>
      </w:r>
    </w:p>
    <w:p>
      <w:r>
        <w:t>Prompt engineering is the practice of crafting instructions that get the desired behavior from an LLM.</w:t>
      </w:r>
    </w:p>
    <w:p>
      <w:r>
        <w:t>Key Principles:</w:t>
      </w:r>
    </w:p>
    <w:p>
      <w:r>
        <w:rPr>
          <w:b/>
        </w:rPr>
        <w:t xml:space="preserve">1. Be Specific About the Role: </w:t>
      </w:r>
      <w:r>
        <w:t>"You are an expert customer support query classifier"</w:t>
      </w:r>
    </w:p>
    <w:p>
      <w:r>
        <w:rPr>
          <w:b/>
        </w:rPr>
        <w:t xml:space="preserve">2. Provide Context: </w:t>
      </w:r>
      <w:r>
        <w:t>Include conversation history for continuity</w:t>
      </w:r>
    </w:p>
    <w:p>
      <w:r>
        <w:rPr>
          <w:b/>
        </w:rPr>
        <w:t xml:space="preserve">3. Specify Output Format: </w:t>
      </w:r>
      <w:r>
        <w:t>"Respond with ONLY the category name"</w:t>
      </w:r>
    </w:p>
    <w:p>
      <w:r>
        <w:rPr>
          <w:b/>
        </w:rPr>
        <w:t xml:space="preserve">4. Include Behavioral Instructions: </w:t>
      </w:r>
      <w:r>
        <w:t>"If sentiment is negative, start with empathy"</w:t>
      </w:r>
    </w:p>
    <w:p>
      <w:pPr>
        <w:spacing w:before="120" w:after="120"/>
        <w:ind w:left="720"/>
      </w:pPr>
      <w:r>
        <w:rPr>
          <w:rFonts w:ascii="Consolas" w:hAnsi="Consolas"/>
          <w:color w:val="000000"/>
          <w:sz w:val="18"/>
        </w:rPr>
        <w:t># Example from src/agents/categorizer.py</w:t>
        <w:br/>
        <w:t>CATEGORIZATION_PROMPT = """You are an expert customer support query classifier.</w:t>
        <w:br/>
        <w:br/>
        <w:t>Categorize the following customer query into ONE of these categories:</w:t>
        <w:br/>
        <w:t>- Technical: Issues with software, hardware, bugs, errors</w:t>
        <w:br/>
        <w:t>- Billing: Payment issues, invoices, refunds, subscriptions</w:t>
        <w:br/>
        <w:t>- Account: Login, password, profile, account settings</w:t>
        <w:br/>
        <w:t>- General: Company policies, general inquiries, feedback</w:t>
        <w:br/>
        <w:br/>
        <w:t>Query: {query}</w:t>
        <w:br/>
        <w:br/>
        <w:t>Respond with ONLY the category name.</w:t>
        <w:br/>
        <w:t>Category:"""</w:t>
      </w:r>
    </w:p>
    <w:p>
      <w:pPr>
        <w:ind w:left="432" w:right="432"/>
      </w:pPr>
      <w:r>
        <w:rPr>
          <w:b/>
          <w:color w:val="006400"/>
        </w:rPr>
        <w:t xml:space="preserve">KEY INSIGHT: </w:t>
      </w:r>
      <w:r>
        <w:rPr>
          <w:i/>
        </w:rPr>
        <w:t>Good prompts are like good function documentation - they clearly specify inputs, expected behavior, and output format. Ambiguity in prompts leads to inconsistent results.</w:t>
      </w:r>
    </w:p>
    <w:p>
      <w:pPr>
        <w:pStyle w:val="Heading2"/>
      </w:pPr>
      <w:r>
        <w:t>Chapter 3: Multi-Agent Systems</w:t>
      </w:r>
    </w:p>
    <w:p>
      <w:pPr>
        <w:pStyle w:val="Heading3"/>
      </w:pPr>
      <w:r>
        <w:t>3.1 What is an Agent?</w:t>
      </w:r>
    </w:p>
    <w:p>
      <w:r>
        <w:t>In AI terms, an agent is a component that:</w:t>
      </w:r>
    </w:p>
    <w:p>
      <w:pPr>
        <w:pStyle w:val="ListNumber"/>
      </w:pPr>
      <w:r>
        <w:t>1. Receives input (state, context)</w:t>
      </w:r>
    </w:p>
    <w:p>
      <w:pPr>
        <w:pStyle w:val="ListNumber"/>
      </w:pPr>
      <w:r>
        <w:t>2. Makes decisions or performs actions</w:t>
      </w:r>
    </w:p>
    <w:p>
      <w:pPr>
        <w:pStyle w:val="ListNumber"/>
      </w:pPr>
      <w:r>
        <w:t>3. Produces output that affects subsequent processing</w:t>
      </w:r>
    </w:p>
    <w:p>
      <w:r>
        <w:rPr>
          <w:b/>
        </w:rPr>
        <w:t xml:space="preserve">Analogy: Microservices Architecture - </w:t>
      </w:r>
      <w:r>
        <w:t>Just as microservices split a monolithic application into specialized services, multi-agent systems split AI processing into specialized agents.</w:t>
      </w:r>
    </w:p>
    <w:p>
      <w:r>
        <w:t>SmartSupport AI has 7 specialized agents:</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t>Agent</w:t>
            </w:r>
          </w:p>
        </w:tc>
        <w:tc>
          <w:tcPr>
            <w:tcW w:type="dxa" w:w="2880"/>
            <w:shd w:fill="D9E2F3"/>
          </w:tcPr>
          <w:p>
            <w:r>
              <w:rPr>
                <w:b/>
              </w:rPr>
              <w:t>Purpose</w:t>
            </w:r>
          </w:p>
        </w:tc>
        <w:tc>
          <w:tcPr>
            <w:tcW w:type="dxa" w:w="2880"/>
            <w:shd w:fill="D9E2F3"/>
          </w:tcPr>
          <w:p>
            <w:r>
              <w:rPr>
                <w:b/>
              </w:rPr>
              <w:t>Output</w:t>
            </w:r>
          </w:p>
        </w:tc>
      </w:tr>
      <w:tr>
        <w:tc>
          <w:tcPr>
            <w:tcW w:type="dxa" w:w="2880"/>
          </w:tcPr>
          <w:p>
            <w:r>
              <w:t>Categorizer</w:t>
            </w:r>
          </w:p>
        </w:tc>
        <w:tc>
          <w:tcPr>
            <w:tcW w:type="dxa" w:w="2880"/>
          </w:tcPr>
          <w:p>
            <w:r>
              <w:t>Classify query type</w:t>
            </w:r>
          </w:p>
        </w:tc>
        <w:tc>
          <w:tcPr>
            <w:tcW w:type="dxa" w:w="2880"/>
          </w:tcPr>
          <w:p>
            <w:r>
              <w:t>Category</w:t>
            </w:r>
          </w:p>
        </w:tc>
      </w:tr>
      <w:tr>
        <w:tc>
          <w:tcPr>
            <w:tcW w:type="dxa" w:w="2880"/>
          </w:tcPr>
          <w:p>
            <w:r>
              <w:t>Sentiment Analyzer</w:t>
            </w:r>
          </w:p>
        </w:tc>
        <w:tc>
          <w:tcPr>
            <w:tcW w:type="dxa" w:w="2880"/>
          </w:tcPr>
          <w:p>
            <w:r>
              <w:t>Detect emotional tone</w:t>
            </w:r>
          </w:p>
        </w:tc>
        <w:tc>
          <w:tcPr>
            <w:tcW w:type="dxa" w:w="2880"/>
          </w:tcPr>
          <w:p>
            <w:r>
              <w:t>Sentiment + Priority</w:t>
            </w:r>
          </w:p>
        </w:tc>
      </w:tr>
      <w:tr>
        <w:tc>
          <w:tcPr>
            <w:tcW w:type="dxa" w:w="2880"/>
          </w:tcPr>
          <w:p>
            <w:r>
              <w:t>KB Retrieval</w:t>
            </w:r>
          </w:p>
        </w:tc>
        <w:tc>
          <w:tcPr>
            <w:tcW w:type="dxa" w:w="2880"/>
          </w:tcPr>
          <w:p>
            <w:r>
              <w:t>Find relevant FAQs</w:t>
            </w:r>
          </w:p>
        </w:tc>
        <w:tc>
          <w:tcPr>
            <w:tcW w:type="dxa" w:w="2880"/>
          </w:tcPr>
          <w:p>
            <w:r>
              <w:t>Relevant documents</w:t>
            </w:r>
          </w:p>
        </w:tc>
      </w:tr>
      <w:tr>
        <w:tc>
          <w:tcPr>
            <w:tcW w:type="dxa" w:w="2880"/>
          </w:tcPr>
          <w:p>
            <w:r>
              <w:t>Technical Agent</w:t>
            </w:r>
          </w:p>
        </w:tc>
        <w:tc>
          <w:tcPr>
            <w:tcW w:type="dxa" w:w="2880"/>
          </w:tcPr>
          <w:p>
            <w:r>
              <w:t>Handle tech queries</w:t>
            </w:r>
          </w:p>
        </w:tc>
        <w:tc>
          <w:tcPr>
            <w:tcW w:type="dxa" w:w="2880"/>
          </w:tcPr>
          <w:p>
            <w:r>
              <w:t>Technical response</w:t>
            </w:r>
          </w:p>
        </w:tc>
      </w:tr>
      <w:tr>
        <w:tc>
          <w:tcPr>
            <w:tcW w:type="dxa" w:w="2880"/>
          </w:tcPr>
          <w:p>
            <w:r>
              <w:t>Billing Agent</w:t>
            </w:r>
          </w:p>
        </w:tc>
        <w:tc>
          <w:tcPr>
            <w:tcW w:type="dxa" w:w="2880"/>
          </w:tcPr>
          <w:p>
            <w:r>
              <w:t>Handle billing queries</w:t>
            </w:r>
          </w:p>
        </w:tc>
        <w:tc>
          <w:tcPr>
            <w:tcW w:type="dxa" w:w="2880"/>
          </w:tcPr>
          <w:p>
            <w:r>
              <w:t>Billing response</w:t>
            </w:r>
          </w:p>
        </w:tc>
      </w:tr>
      <w:tr>
        <w:tc>
          <w:tcPr>
            <w:tcW w:type="dxa" w:w="2880"/>
          </w:tcPr>
          <w:p>
            <w:r>
              <w:t>General Agent</w:t>
            </w:r>
          </w:p>
        </w:tc>
        <w:tc>
          <w:tcPr>
            <w:tcW w:type="dxa" w:w="2880"/>
          </w:tcPr>
          <w:p>
            <w:r>
              <w:t>Handle general queries</w:t>
            </w:r>
          </w:p>
        </w:tc>
        <w:tc>
          <w:tcPr>
            <w:tcW w:type="dxa" w:w="2880"/>
          </w:tcPr>
          <w:p>
            <w:r>
              <w:t>General response</w:t>
            </w:r>
          </w:p>
        </w:tc>
      </w:tr>
      <w:tr>
        <w:tc>
          <w:tcPr>
            <w:tcW w:type="dxa" w:w="2880"/>
          </w:tcPr>
          <w:p>
            <w:r>
              <w:t>Escalation Agent</w:t>
            </w:r>
          </w:p>
        </w:tc>
        <w:tc>
          <w:tcPr>
            <w:tcW w:type="dxa" w:w="2880"/>
          </w:tcPr>
          <w:p>
            <w:r>
              <w:t>Handle escalations</w:t>
            </w:r>
          </w:p>
        </w:tc>
        <w:tc>
          <w:tcPr>
            <w:tcW w:type="dxa" w:w="2880"/>
          </w:tcPr>
          <w:p>
            <w:r>
              <w:t>Escalation response</w:t>
            </w:r>
          </w:p>
        </w:tc>
      </w:tr>
    </w:tbl>
    <w:p>
      <w:pPr>
        <w:pStyle w:val="Heading3"/>
      </w:pPr>
      <w:r>
        <w:t>3.2 Why Multiple Agents?</w:t>
      </w:r>
    </w:p>
    <w:p>
      <w:r>
        <w:rPr>
          <w:b/>
        </w:rPr>
        <w:t xml:space="preserve">1. Focused Prompts: </w:t>
      </w:r>
      <w:r>
        <w:t>Each agent has a prompt optimized for its specific task</w:t>
      </w:r>
    </w:p>
    <w:p>
      <w:r>
        <w:rPr>
          <w:b/>
        </w:rPr>
        <w:t xml:space="preserve">2. Maintainability: </w:t>
      </w:r>
      <w:r>
        <w:t>Need to change billing handling? Modify only billing_agent.py</w:t>
      </w:r>
    </w:p>
    <w:p>
      <w:r>
        <w:rPr>
          <w:b/>
        </w:rPr>
        <w:t xml:space="preserve">3. Testability: </w:t>
      </w:r>
      <w:r>
        <w:t>Each agent can be unit tested in isolation</w:t>
      </w:r>
    </w:p>
    <w:p>
      <w:r>
        <w:rPr>
          <w:b/>
        </w:rPr>
        <w:t xml:space="preserve">4. Extensibility: </w:t>
      </w:r>
      <w:r>
        <w:t>Adding new category requires minimal changes to existing code</w:t>
      </w:r>
    </w:p>
    <w:p>
      <w:pPr>
        <w:pStyle w:val="Heading3"/>
      </w:pPr>
      <w:r>
        <w:t>3.3 State Management in Multi-Agent Systems</w:t>
      </w:r>
    </w:p>
    <w:p>
      <w:r>
        <w:t>The Challenge: How do agents share information? Each agent needs to know what previous agents discovered.</w:t>
      </w:r>
    </w:p>
    <w:p>
      <w:r>
        <w:t>Our Solution: AgentState TypedDict</w:t>
      </w:r>
    </w:p>
    <w:p>
      <w:pPr>
        <w:spacing w:before="120" w:after="120"/>
        <w:ind w:left="720"/>
      </w:pPr>
      <w:r>
        <w:rPr>
          <w:rFonts w:ascii="Consolas" w:hAnsi="Consolas"/>
          <w:color w:val="000000"/>
          <w:sz w:val="18"/>
        </w:rPr>
        <w:t># From src/agents/state.py</w:t>
        <w:br/>
        <w:t>class AgentState(TypedDict):</w:t>
        <w:br/>
        <w:t xml:space="preserve">    # Input</w:t>
        <w:br/>
        <w:t xml:space="preserve">    query: str</w:t>
        <w:br/>
        <w:t xml:space="preserve">    user_id: str</w:t>
        <w:br/>
        <w:t xml:space="preserve">    conversation_id: str</w:t>
        <w:br/>
        <w:br/>
        <w:t xml:space="preserve">    # Analysis results (filled by analysis agents)</w:t>
        <w:br/>
        <w:t xml:space="preserve">    category: Optional[str]</w:t>
        <w:br/>
        <w:t xml:space="preserve">    sentiment: Optional[str]</w:t>
        <w:br/>
        <w:t xml:space="preserve">    priority_score: Optional[int]</w:t>
        <w:br/>
        <w:br/>
        <w:t xml:space="preserve">    # Knowledge base results</w:t>
        <w:br/>
        <w:t xml:space="preserve">    kb_results: Optional[List[Dict[str, Any]]]</w:t>
        <w:br/>
        <w:br/>
        <w:t xml:space="preserve">    # Response (filled by response agents)</w:t>
        <w:br/>
        <w:t xml:space="preserve">    response: Optional[str]</w:t>
        <w:br/>
        <w:br/>
        <w:t xml:space="preserve">    # Routing decisions</w:t>
        <w:br/>
        <w:t xml:space="preserve">    should_escalate: bool</w:t>
        <w:br/>
        <w:t xml:space="preserve">    escalation_reason: Optional[str]</w:t>
      </w:r>
    </w:p>
    <w:p>
      <w:pPr>
        <w:ind w:left="432" w:right="432"/>
      </w:pPr>
      <w:r>
        <w:rPr>
          <w:b/>
          <w:color w:val="006400"/>
        </w:rPr>
        <w:t xml:space="preserve">KEY INSIGHT: </w:t>
      </w:r>
      <w:r>
        <w:rPr>
          <w:i/>
        </w:rPr>
        <w:t>State management is the backbone of multi-agent systems. A well-designed state object makes agents composable and the system debuggable.</w:t>
      </w:r>
    </w:p>
    <w:p>
      <w:pPr>
        <w:pStyle w:val="Heading2"/>
      </w:pPr>
      <w:r>
        <w:t>Chapter 4: Retrieval-Augmented Generation (RAG)</w:t>
      </w:r>
    </w:p>
    <w:p>
      <w:pPr>
        <w:pStyle w:val="Heading3"/>
      </w:pPr>
      <w:r>
        <w:t>4.1 The Knowledge Problem in LLMs</w:t>
      </w:r>
    </w:p>
    <w:p>
      <w:r>
        <w:t>LLMs have a fundamental limitation: their knowledge is frozen at training time.</w:t>
      </w:r>
    </w:p>
    <w:p>
      <w:r>
        <w:rPr>
          <w:b/>
        </w:rPr>
        <w:t xml:space="preserve">1. Outdated Information: </w:t>
      </w:r>
      <w:r>
        <w:t>An LLM trained in 2023 doesn't know about features you released in 2024</w:t>
      </w:r>
    </w:p>
    <w:p>
      <w:r>
        <w:rPr>
          <w:b/>
        </w:rPr>
        <w:t xml:space="preserve">2. No Company-Specific Knowledge: </w:t>
      </w:r>
      <w:r>
        <w:t>LLMs know general information but nothing about YOUR products</w:t>
      </w:r>
    </w:p>
    <w:p>
      <w:r>
        <w:rPr>
          <w:b/>
        </w:rPr>
        <w:t xml:space="preserve">3. Hallucination Risk: </w:t>
      </w:r>
      <w:r>
        <w:t>When asked about unknown topics, LLMs often make up plausible-sounding answers</w:t>
      </w:r>
    </w:p>
    <w:p>
      <w:pPr>
        <w:pStyle w:val="Heading3"/>
      </w:pPr>
      <w:r>
        <w:t>4.2 What is RAG?</w:t>
      </w:r>
    </w:p>
    <w:p>
      <w:r>
        <w:t>Retrieval-Augmented Generation (RAG) solves the knowledge problem by:</w:t>
      </w:r>
    </w:p>
    <w:p>
      <w:pPr>
        <w:pStyle w:val="ListNumber"/>
      </w:pPr>
      <w:r>
        <w:t>1. Retrieving relevant documents from a knowledge base</w:t>
      </w:r>
    </w:p>
    <w:p>
      <w:pPr>
        <w:pStyle w:val="ListNumber"/>
      </w:pPr>
      <w:r>
        <w:t>2. Augmenting the LLM's prompt with this retrieved context</w:t>
      </w:r>
    </w:p>
    <w:p>
      <w:pPr>
        <w:pStyle w:val="ListNumber"/>
      </w:pPr>
      <w:r>
        <w:t>3. Generating responses grounded in the retrieved information</w:t>
      </w:r>
    </w:p>
    <w:p>
      <w:r>
        <w:t>The RAG Pipeline:</w:t>
      </w:r>
    </w:p>
    <w:p>
      <w:pPr>
        <w:spacing w:before="120" w:after="120"/>
        <w:ind w:left="720"/>
      </w:pPr>
      <w:r>
        <w:rPr>
          <w:rFonts w:ascii="Consolas" w:hAnsi="Consolas"/>
          <w:color w:val="000000"/>
          <w:sz w:val="18"/>
        </w:rPr>
        <w:t>User Query: "How do I export my data?"</w:t>
        <w:br/>
        <w:t xml:space="preserve">        ↓</w:t>
        <w:br/>
        <w:t xml:space="preserve">    [Embedding Model] - Encode query to vector</w:t>
        <w:br/>
        <w:t xml:space="preserve">        ↓</w:t>
        <w:br/>
        <w:t>Query Vector: [0.12, -0.34, 0.56, ...]</w:t>
        <w:br/>
        <w:t xml:space="preserve">        ↓</w:t>
        <w:br/>
        <w:t xml:space="preserve">    [Vector Database Search] - Find nearest neighbors</w:t>
        <w:br/>
        <w:t xml:space="preserve">        ↓</w:t>
        <w:br/>
        <w:t>Retrieved Docs:</w:t>
        <w:br/>
        <w:t xml:space="preserve">  1. FAQ: "How do I export my data?" (similarity: 0.92)</w:t>
        <w:br/>
        <w:t xml:space="preserve">  2. FAQ: "Can I download my files?" (similarity: 0.71)</w:t>
        <w:br/>
        <w:t xml:space="preserve">        ↓</w:t>
        <w:br/>
        <w:t xml:space="preserve">    [LLM with Context]</w:t>
        <w:br/>
        <w:t xml:space="preserve">        ↓</w:t>
        <w:br/>
        <w:t>Response: Accurate, company-specific answer</w:t>
      </w:r>
    </w:p>
    <w:p>
      <w:pPr>
        <w:pStyle w:val="Heading3"/>
      </w:pPr>
      <w:r>
        <w:t>4.3 Vector Embeddings Explained</w:t>
      </w:r>
    </w:p>
    <w:p>
      <w:r>
        <w:rPr>
          <w:b/>
        </w:rPr>
        <w:t xml:space="preserve">What is an Embedding? </w:t>
      </w:r>
      <w:r>
        <w:t>A list of numbers (vector) that represents the "meaning" of text. Similar texts have similar embeddings.</w:t>
      </w:r>
    </w:p>
    <w:p>
      <w:r>
        <w:rPr>
          <w:b/>
        </w:rPr>
        <w:t xml:space="preserve">Analogy: GPS Coordinates - </w:t>
      </w:r>
      <w:r>
        <w:t>Just as GPS coordinates represent physical locations, embeddings represent semantic locations in "meaning space." "happy" and "joyful" are nearby; "happy" and "sad" are distant.</w:t>
      </w:r>
    </w:p>
    <w:p>
      <w:pPr>
        <w:spacing w:before="120" w:after="120"/>
        <w:ind w:left="720"/>
      </w:pPr>
      <w:r>
        <w:rPr>
          <w:rFonts w:ascii="Consolas" w:hAnsi="Consolas"/>
          <w:color w:val="000000"/>
          <w:sz w:val="18"/>
        </w:rPr>
        <w:t># From src/knowledge_base/vector_store.py</w:t>
        <w:br/>
        <w:t>from sentence_transformers import SentenceTransformer</w:t>
        <w:br/>
        <w:br/>
        <w:t>self.encoder = SentenceTransformer("all-MiniLM-L6-v2")</w:t>
        <w:br/>
        <w:t># Produces 384-dimensional embeddings</w:t>
        <w:br/>
        <w:t># Optimized for semantic similarity</w:t>
      </w:r>
    </w:p>
    <w:p>
      <w:pPr>
        <w:pStyle w:val="Heading3"/>
      </w:pPr>
      <w:r>
        <w:t>4.4 Similarity Search with FAISS</w:t>
      </w:r>
    </w:p>
    <w:p>
      <w:r>
        <w:t>FAISS (Facebook AI Similarity Search) is a library optimized for similarity search in high-dimensional spaces.</w:t>
      </w:r>
    </w:p>
    <w:p>
      <w:pPr>
        <w:spacing w:before="120" w:after="120"/>
        <w:ind w:left="720"/>
      </w:pPr>
      <w:r>
        <w:rPr>
          <w:rFonts w:ascii="Consolas" w:hAnsi="Consolas"/>
          <w:color w:val="000000"/>
          <w:sz w:val="18"/>
        </w:rPr>
        <w:t># From src/knowledge_base/vector_store.py</w:t>
        <w:br/>
        <w:t>import faiss</w:t>
        <w:br/>
        <w:br/>
        <w:t># Create index</w:t>
        <w:br/>
        <w:t>self.index = faiss.IndexFlatL2(self.embedding_dim)</w:t>
        <w:br/>
        <w:br/>
        <w:t># Add document embeddings</w:t>
        <w:br/>
        <w:t>self.index.add(embeddings)</w:t>
        <w:br/>
        <w:br/>
        <w:t># Search for similar documents</w:t>
        <w:br/>
        <w:t>distances, indices = self.index.search(query_embedding, k=3)</w:t>
        <w:br/>
        <w:br/>
        <w:t># Convert distance to similarity</w:t>
        <w:br/>
        <w:t>similarity_score = 1 / (1 + distance)</w:t>
      </w:r>
    </w:p>
    <w:p>
      <w:pPr>
        <w:ind w:left="432" w:right="432"/>
      </w:pPr>
      <w:r>
        <w:rPr>
          <w:b/>
          <w:color w:val="006400"/>
        </w:rPr>
        <w:t xml:space="preserve">KEY INSIGHT: </w:t>
      </w:r>
      <w:r>
        <w:rPr>
          <w:i/>
        </w:rPr>
        <w:t>RAG transforms LLMs from "knows everything (often wrongly)" to "knows exactly what we tell it." This is essential for accurate customer support.</w:t>
      </w:r>
    </w:p>
    <w:p>
      <w:r>
        <w:br w:type="page"/>
      </w:r>
    </w:p>
    <w:p>
      <w:pPr>
        <w:pStyle w:val="Heading1"/>
      </w:pPr>
      <w:r>
        <w:t>PART 2: PROBLEM SETUP AND DATA</w:t>
      </w:r>
    </w:p>
    <w:p>
      <w:pPr>
        <w:pStyle w:val="Heading2"/>
      </w:pPr>
      <w:r>
        <w:t>Chapter 5: The Customer Support Problem</w:t>
      </w:r>
    </w:p>
    <w:p>
      <w:pPr>
        <w:pStyle w:val="Heading3"/>
      </w:pPr>
      <w:r>
        <w:t>5.1 Problem Statement</w:t>
      </w:r>
    </w:p>
    <w:p>
      <w:r>
        <w:t>Goal: Build an intelligent customer support system that can:</w:t>
      </w:r>
    </w:p>
    <w:p>
      <w:pPr>
        <w:pStyle w:val="ListBullet"/>
      </w:pPr>
      <w:r>
        <w:t>Understand customer queries in natural language</w:t>
      </w:r>
    </w:p>
    <w:p>
      <w:pPr>
        <w:pStyle w:val="ListBullet"/>
      </w:pPr>
      <w:r>
        <w:t>Categorize queries by type (Technical, Billing, Account, General)</w:t>
      </w:r>
    </w:p>
    <w:p>
      <w:pPr>
        <w:pStyle w:val="ListBullet"/>
      </w:pPr>
      <w:r>
        <w:t>Detect customer sentiment and urgency</w:t>
      </w:r>
    </w:p>
    <w:p>
      <w:pPr>
        <w:pStyle w:val="ListBullet"/>
      </w:pPr>
      <w:r>
        <w:t>Retrieve relevant information from a knowledge base</w:t>
      </w:r>
    </w:p>
    <w:p>
      <w:pPr>
        <w:pStyle w:val="ListBullet"/>
      </w:pPr>
      <w:r>
        <w:t>Generate helpful, accurate responses</w:t>
      </w:r>
    </w:p>
    <w:p>
      <w:pPr>
        <w:pStyle w:val="ListBullet"/>
      </w:pPr>
      <w:r>
        <w:t>Escalate to human agents when necessary</w:t>
      </w:r>
    </w:p>
    <w:p>
      <w:pPr>
        <w:pStyle w:val="ListBullet"/>
      </w:pPr>
      <w:r>
        <w:t>Track conversations for analytics and improvement</w:t>
      </w:r>
    </w:p>
    <w:p>
      <w:pPr>
        <w:pStyle w:val="Heading3"/>
      </w:pPr>
      <w:r>
        <w:t>5.2 Requirements Analysis</w:t>
      </w:r>
    </w:p>
    <w:p>
      <w:r>
        <w:t>Functional Requirements:</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t>ID</w:t>
            </w:r>
          </w:p>
        </w:tc>
        <w:tc>
          <w:tcPr>
            <w:tcW w:type="dxa" w:w="2880"/>
            <w:shd w:fill="D9E2F3"/>
          </w:tcPr>
          <w:p>
            <w:r>
              <w:rPr>
                <w:b/>
              </w:rPr>
              <w:t>Requirement</w:t>
            </w:r>
          </w:p>
        </w:tc>
        <w:tc>
          <w:tcPr>
            <w:tcW w:type="dxa" w:w="2880"/>
            <w:shd w:fill="D9E2F3"/>
          </w:tcPr>
          <w:p>
            <w:r>
              <w:rPr>
                <w:b/>
              </w:rPr>
              <w:t>Priority</w:t>
            </w:r>
          </w:p>
        </w:tc>
      </w:tr>
      <w:tr>
        <w:tc>
          <w:tcPr>
            <w:tcW w:type="dxa" w:w="2880"/>
          </w:tcPr>
          <w:p>
            <w:r>
              <w:t>F1</w:t>
            </w:r>
          </w:p>
        </w:tc>
        <w:tc>
          <w:tcPr>
            <w:tcW w:type="dxa" w:w="2880"/>
          </w:tcPr>
          <w:p>
            <w:r>
              <w:t>Accept natural language queries</w:t>
            </w:r>
          </w:p>
        </w:tc>
        <w:tc>
          <w:tcPr>
            <w:tcW w:type="dxa" w:w="2880"/>
          </w:tcPr>
          <w:p>
            <w:r>
              <w:t>Must Have</w:t>
            </w:r>
          </w:p>
        </w:tc>
      </w:tr>
      <w:tr>
        <w:tc>
          <w:tcPr>
            <w:tcW w:type="dxa" w:w="2880"/>
          </w:tcPr>
          <w:p>
            <w:r>
              <w:t>F2</w:t>
            </w:r>
          </w:p>
        </w:tc>
        <w:tc>
          <w:tcPr>
            <w:tcW w:type="dxa" w:w="2880"/>
          </w:tcPr>
          <w:p>
            <w:r>
              <w:t>Categorize queries into 4 categories</w:t>
            </w:r>
          </w:p>
        </w:tc>
        <w:tc>
          <w:tcPr>
            <w:tcW w:type="dxa" w:w="2880"/>
          </w:tcPr>
          <w:p>
            <w:r>
              <w:t>Must Have</w:t>
            </w:r>
          </w:p>
        </w:tc>
      </w:tr>
      <w:tr>
        <w:tc>
          <w:tcPr>
            <w:tcW w:type="dxa" w:w="2880"/>
          </w:tcPr>
          <w:p>
            <w:r>
              <w:t>F3</w:t>
            </w:r>
          </w:p>
        </w:tc>
        <w:tc>
          <w:tcPr>
            <w:tcW w:type="dxa" w:w="2880"/>
          </w:tcPr>
          <w:p>
            <w:r>
              <w:t>Analyze sentiment (4 levels)</w:t>
            </w:r>
          </w:p>
        </w:tc>
        <w:tc>
          <w:tcPr>
            <w:tcW w:type="dxa" w:w="2880"/>
          </w:tcPr>
          <w:p>
            <w:r>
              <w:t>Must Have</w:t>
            </w:r>
          </w:p>
        </w:tc>
      </w:tr>
      <w:tr>
        <w:tc>
          <w:tcPr>
            <w:tcW w:type="dxa" w:w="2880"/>
          </w:tcPr>
          <w:p>
            <w:r>
              <w:t>F4</w:t>
            </w:r>
          </w:p>
        </w:tc>
        <w:tc>
          <w:tcPr>
            <w:tcW w:type="dxa" w:w="2880"/>
          </w:tcPr>
          <w:p>
            <w:r>
              <w:t>Calculate priority scores (1-10)</w:t>
            </w:r>
          </w:p>
        </w:tc>
        <w:tc>
          <w:tcPr>
            <w:tcW w:type="dxa" w:w="2880"/>
          </w:tcPr>
          <w:p>
            <w:r>
              <w:t>Must Have</w:t>
            </w:r>
          </w:p>
        </w:tc>
      </w:tr>
      <w:tr>
        <w:tc>
          <w:tcPr>
            <w:tcW w:type="dxa" w:w="2880"/>
          </w:tcPr>
          <w:p>
            <w:r>
              <w:t>F5</w:t>
            </w:r>
          </w:p>
        </w:tc>
        <w:tc>
          <w:tcPr>
            <w:tcW w:type="dxa" w:w="2880"/>
          </w:tcPr>
          <w:p>
            <w:r>
              <w:t>Retrieve relevant FAQs</w:t>
            </w:r>
          </w:p>
        </w:tc>
        <w:tc>
          <w:tcPr>
            <w:tcW w:type="dxa" w:w="2880"/>
          </w:tcPr>
          <w:p>
            <w:r>
              <w:t>Must Have</w:t>
            </w:r>
          </w:p>
        </w:tc>
      </w:tr>
      <w:tr>
        <w:tc>
          <w:tcPr>
            <w:tcW w:type="dxa" w:w="2880"/>
          </w:tcPr>
          <w:p>
            <w:r>
              <w:t>F6</w:t>
            </w:r>
          </w:p>
        </w:tc>
        <w:tc>
          <w:tcPr>
            <w:tcW w:type="dxa" w:w="2880"/>
          </w:tcPr>
          <w:p>
            <w:r>
              <w:t>Generate contextual responses</w:t>
            </w:r>
          </w:p>
        </w:tc>
        <w:tc>
          <w:tcPr>
            <w:tcW w:type="dxa" w:w="2880"/>
          </w:tcPr>
          <w:p>
            <w:r>
              <w:t>Must Have</w:t>
            </w:r>
          </w:p>
        </w:tc>
      </w:tr>
      <w:tr>
        <w:tc>
          <w:tcPr>
            <w:tcW w:type="dxa" w:w="2880"/>
          </w:tcPr>
          <w:p>
            <w:r>
              <w:t>F7</w:t>
            </w:r>
          </w:p>
        </w:tc>
        <w:tc>
          <w:tcPr>
            <w:tcW w:type="dxa" w:w="2880"/>
          </w:tcPr>
          <w:p>
            <w:r>
              <w:t>Escalate when necessary</w:t>
            </w:r>
          </w:p>
        </w:tc>
        <w:tc>
          <w:tcPr>
            <w:tcW w:type="dxa" w:w="2880"/>
          </w:tcPr>
          <w:p>
            <w:r>
              <w:t>Must Have</w:t>
            </w:r>
          </w:p>
        </w:tc>
      </w:tr>
      <w:tr>
        <w:tc>
          <w:tcPr>
            <w:tcW w:type="dxa" w:w="2880"/>
          </w:tcPr>
          <w:p>
            <w:r>
              <w:t>F8</w:t>
            </w:r>
          </w:p>
        </w:tc>
        <w:tc>
          <w:tcPr>
            <w:tcW w:type="dxa" w:w="2880"/>
          </w:tcPr>
          <w:p>
            <w:r>
              <w:t>Persist conversations</w:t>
            </w:r>
          </w:p>
        </w:tc>
        <w:tc>
          <w:tcPr>
            <w:tcW w:type="dxa" w:w="2880"/>
          </w:tcPr>
          <w:p>
            <w:r>
              <w:t>Must Have</w:t>
            </w:r>
          </w:p>
        </w:tc>
      </w:tr>
      <w:tr>
        <w:tc>
          <w:tcPr>
            <w:tcW w:type="dxa" w:w="2880"/>
          </w:tcPr>
          <w:p>
            <w:r>
              <w:t>F9</w:t>
            </w:r>
          </w:p>
        </w:tc>
        <w:tc>
          <w:tcPr>
            <w:tcW w:type="dxa" w:w="2880"/>
          </w:tcPr>
          <w:p>
            <w:r>
              <w:t>Provide REST API</w:t>
            </w:r>
          </w:p>
        </w:tc>
        <w:tc>
          <w:tcPr>
            <w:tcW w:type="dxa" w:w="2880"/>
          </w:tcPr>
          <w:p>
            <w:r>
              <w:t>Must Have</w:t>
            </w:r>
          </w:p>
        </w:tc>
      </w:tr>
      <w:tr>
        <w:tc>
          <w:tcPr>
            <w:tcW w:type="dxa" w:w="2880"/>
          </w:tcPr>
          <w:p>
            <w:r>
              <w:t>F10</w:t>
            </w:r>
          </w:p>
        </w:tc>
        <w:tc>
          <w:tcPr>
            <w:tcW w:type="dxa" w:w="2880"/>
          </w:tcPr>
          <w:p>
            <w:r>
              <w:t>Web user interface</w:t>
            </w:r>
          </w:p>
        </w:tc>
        <w:tc>
          <w:tcPr>
            <w:tcW w:type="dxa" w:w="2880"/>
          </w:tcPr>
          <w:p>
            <w:r>
              <w:t>Should Have</w:t>
            </w:r>
          </w:p>
        </w:tc>
      </w:tr>
      <w:tr>
        <w:tc>
          <w:tcPr>
            <w:tcW w:type="dxa" w:w="2880"/>
          </w:tcPr>
          <w:p>
            <w:r>
              <w:t>F11</w:t>
            </w:r>
          </w:p>
        </w:tc>
        <w:tc>
          <w:tcPr>
            <w:tcW w:type="dxa" w:w="2880"/>
          </w:tcPr>
          <w:p>
            <w:r>
              <w:t>Webhook notifications</w:t>
            </w:r>
          </w:p>
        </w:tc>
        <w:tc>
          <w:tcPr>
            <w:tcW w:type="dxa" w:w="2880"/>
          </w:tcPr>
          <w:p>
            <w:r>
              <w:t>Should Have</w:t>
            </w:r>
          </w:p>
        </w:tc>
      </w:tr>
    </w:tbl>
    <w:p/>
    <w:p>
      <w:r>
        <w:t>Non-Functional Requirements:</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t>ID</w:t>
            </w:r>
          </w:p>
        </w:tc>
        <w:tc>
          <w:tcPr>
            <w:tcW w:type="dxa" w:w="2880"/>
            <w:shd w:fill="D9E2F3"/>
          </w:tcPr>
          <w:p>
            <w:r>
              <w:rPr>
                <w:b/>
              </w:rPr>
              <w:t>Requirement</w:t>
            </w:r>
          </w:p>
        </w:tc>
        <w:tc>
          <w:tcPr>
            <w:tcW w:type="dxa" w:w="2880"/>
            <w:shd w:fill="D9E2F3"/>
          </w:tcPr>
          <w:p>
            <w:r>
              <w:rPr>
                <w:b/>
              </w:rPr>
              <w:t>Target</w:t>
            </w:r>
          </w:p>
        </w:tc>
      </w:tr>
      <w:tr>
        <w:tc>
          <w:tcPr>
            <w:tcW w:type="dxa" w:w="2880"/>
          </w:tcPr>
          <w:p>
            <w:r>
              <w:t>N1</w:t>
            </w:r>
          </w:p>
        </w:tc>
        <w:tc>
          <w:tcPr>
            <w:tcW w:type="dxa" w:w="2880"/>
          </w:tcPr>
          <w:p>
            <w:r>
              <w:t>Response Time</w:t>
            </w:r>
          </w:p>
        </w:tc>
        <w:tc>
          <w:tcPr>
            <w:tcW w:type="dxa" w:w="2880"/>
          </w:tcPr>
          <w:p>
            <w:r>
              <w:t>&lt; 2 seconds</w:t>
            </w:r>
          </w:p>
        </w:tc>
      </w:tr>
      <w:tr>
        <w:tc>
          <w:tcPr>
            <w:tcW w:type="dxa" w:w="2880"/>
          </w:tcPr>
          <w:p>
            <w:r>
              <w:t>N2</w:t>
            </w:r>
          </w:p>
        </w:tc>
        <w:tc>
          <w:tcPr>
            <w:tcW w:type="dxa" w:w="2880"/>
          </w:tcPr>
          <w:p>
            <w:r>
              <w:t>Availability</w:t>
            </w:r>
          </w:p>
        </w:tc>
        <w:tc>
          <w:tcPr>
            <w:tcW w:type="dxa" w:w="2880"/>
          </w:tcPr>
          <w:p>
            <w:r>
              <w:t>99.9% uptime</w:t>
            </w:r>
          </w:p>
        </w:tc>
      </w:tr>
      <w:tr>
        <w:tc>
          <w:tcPr>
            <w:tcW w:type="dxa" w:w="2880"/>
          </w:tcPr>
          <w:p>
            <w:r>
              <w:t>N3</w:t>
            </w:r>
          </w:p>
        </w:tc>
        <w:tc>
          <w:tcPr>
            <w:tcW w:type="dxa" w:w="2880"/>
          </w:tcPr>
          <w:p>
            <w:r>
              <w:t>Concurrent Users</w:t>
            </w:r>
          </w:p>
        </w:tc>
        <w:tc>
          <w:tcPr>
            <w:tcW w:type="dxa" w:w="2880"/>
          </w:tcPr>
          <w:p>
            <w:r>
              <w:t>100+</w:t>
            </w:r>
          </w:p>
        </w:tc>
      </w:tr>
      <w:tr>
        <w:tc>
          <w:tcPr>
            <w:tcW w:type="dxa" w:w="2880"/>
          </w:tcPr>
          <w:p>
            <w:r>
              <w:t>N4</w:t>
            </w:r>
          </w:p>
        </w:tc>
        <w:tc>
          <w:tcPr>
            <w:tcW w:type="dxa" w:w="2880"/>
          </w:tcPr>
          <w:p>
            <w:r>
              <w:t>Data Security</w:t>
            </w:r>
          </w:p>
        </w:tc>
        <w:tc>
          <w:tcPr>
            <w:tcW w:type="dxa" w:w="2880"/>
          </w:tcPr>
          <w:p>
            <w:r>
              <w:t>Encryption at rest and in transit</w:t>
            </w:r>
          </w:p>
        </w:tc>
      </w:tr>
      <w:tr>
        <w:tc>
          <w:tcPr>
            <w:tcW w:type="dxa" w:w="2880"/>
          </w:tcPr>
          <w:p>
            <w:r>
              <w:t>N5</w:t>
            </w:r>
          </w:p>
        </w:tc>
        <w:tc>
          <w:tcPr>
            <w:tcW w:type="dxa" w:w="2880"/>
          </w:tcPr>
          <w:p>
            <w:r>
              <w:t>Test Coverage</w:t>
            </w:r>
          </w:p>
        </w:tc>
        <w:tc>
          <w:tcPr>
            <w:tcW w:type="dxa" w:w="2880"/>
          </w:tcPr>
          <w:p>
            <w:r>
              <w:t>&gt; 25%</w:t>
            </w:r>
          </w:p>
        </w:tc>
      </w:tr>
    </w:tbl>
    <w:p>
      <w:pPr>
        <w:pStyle w:val="Heading3"/>
      </w:pPr>
      <w:r>
        <w:t>5.3 Success Metrics Achieved</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t>Metric</w:t>
            </w:r>
          </w:p>
        </w:tc>
        <w:tc>
          <w:tcPr>
            <w:tcW w:type="dxa" w:w="2880"/>
            <w:shd w:fill="D9E2F3"/>
          </w:tcPr>
          <w:p>
            <w:r>
              <w:rPr>
                <w:b/>
              </w:rPr>
              <w:t>Target</w:t>
            </w:r>
          </w:p>
        </w:tc>
        <w:tc>
          <w:tcPr>
            <w:tcW w:type="dxa" w:w="2880"/>
            <w:shd w:fill="D9E2F3"/>
          </w:tcPr>
          <w:p>
            <w:r>
              <w:rPr>
                <w:b/>
              </w:rPr>
              <w:t>Achieved</w:t>
            </w:r>
          </w:p>
        </w:tc>
      </w:tr>
      <w:tr>
        <w:tc>
          <w:tcPr>
            <w:tcW w:type="dxa" w:w="2880"/>
          </w:tcPr>
          <w:p>
            <w:r>
              <w:t>Response Time</w:t>
            </w:r>
          </w:p>
        </w:tc>
        <w:tc>
          <w:tcPr>
            <w:tcW w:type="dxa" w:w="2880"/>
          </w:tcPr>
          <w:p>
            <w:r>
              <w:t>&lt; 2s</w:t>
            </w:r>
          </w:p>
        </w:tc>
        <w:tc>
          <w:tcPr>
            <w:tcW w:type="dxa" w:w="2880"/>
          </w:tcPr>
          <w:p>
            <w:r>
              <w:t>0.8-1.2s</w:t>
            </w:r>
          </w:p>
        </w:tc>
      </w:tr>
      <w:tr>
        <w:tc>
          <w:tcPr>
            <w:tcW w:type="dxa" w:w="2880"/>
          </w:tcPr>
          <w:p>
            <w:r>
              <w:t>KB Accuracy</w:t>
            </w:r>
          </w:p>
        </w:tc>
        <w:tc>
          <w:tcPr>
            <w:tcW w:type="dxa" w:w="2880"/>
          </w:tcPr>
          <w:p>
            <w:r>
              <w:t>&gt; 85%</w:t>
            </w:r>
          </w:p>
        </w:tc>
        <w:tc>
          <w:tcPr>
            <w:tcW w:type="dxa" w:w="2880"/>
          </w:tcPr>
          <w:p>
            <w:r>
              <w:t>~90%</w:t>
            </w:r>
          </w:p>
        </w:tc>
      </w:tr>
      <w:tr>
        <w:tc>
          <w:tcPr>
            <w:tcW w:type="dxa" w:w="2880"/>
          </w:tcPr>
          <w:p>
            <w:r>
              <w:t>Escalation Rate</w:t>
            </w:r>
          </w:p>
        </w:tc>
        <w:tc>
          <w:tcPr>
            <w:tcW w:type="dxa" w:w="2880"/>
          </w:tcPr>
          <w:p>
            <w:r>
              <w:t>&lt; 15%</w:t>
            </w:r>
          </w:p>
        </w:tc>
        <w:tc>
          <w:tcPr>
            <w:tcW w:type="dxa" w:w="2880"/>
          </w:tcPr>
          <w:p>
            <w:r>
              <w:t>~12%</w:t>
            </w:r>
          </w:p>
        </w:tc>
      </w:tr>
      <w:tr>
        <w:tc>
          <w:tcPr>
            <w:tcW w:type="dxa" w:w="2880"/>
          </w:tcPr>
          <w:p>
            <w:r>
              <w:t>Test Coverage</w:t>
            </w:r>
          </w:p>
        </w:tc>
        <w:tc>
          <w:tcPr>
            <w:tcW w:type="dxa" w:w="2880"/>
          </w:tcPr>
          <w:p>
            <w:r>
              <w:t>&gt; 25%</w:t>
            </w:r>
          </w:p>
        </w:tc>
        <w:tc>
          <w:tcPr>
            <w:tcW w:type="dxa" w:w="2880"/>
          </w:tcPr>
          <w:p>
            <w:r>
              <w:t>42.38%</w:t>
            </w:r>
          </w:p>
        </w:tc>
      </w:tr>
      <w:tr>
        <w:tc>
          <w:tcPr>
            <w:tcW w:type="dxa" w:w="2880"/>
          </w:tcPr>
          <w:p>
            <w:r>
              <w:t>Tests Passing</w:t>
            </w:r>
          </w:p>
        </w:tc>
        <w:tc>
          <w:tcPr>
            <w:tcW w:type="dxa" w:w="2880"/>
          </w:tcPr>
          <w:p>
            <w:r>
              <w:t>100%</w:t>
            </w:r>
          </w:p>
        </w:tc>
        <w:tc>
          <w:tcPr>
            <w:tcW w:type="dxa" w:w="2880"/>
          </w:tcPr>
          <w:p>
            <w:r>
              <w:t>38/38 (100%)</w:t>
            </w:r>
          </w:p>
        </w:tc>
      </w:tr>
    </w:tbl>
    <w:p>
      <w:pPr>
        <w:pStyle w:val="Heading2"/>
      </w:pPr>
      <w:r>
        <w:t>Chapter 6: Data Architecture</w:t>
      </w:r>
    </w:p>
    <w:p>
      <w:pPr>
        <w:pStyle w:val="Heading3"/>
      </w:pPr>
      <w:r>
        <w:t>6.1 Knowledge Base Design</w:t>
      </w:r>
    </w:p>
    <w:p>
      <w:r>
        <w:t>The knowledge base consists of 30 FAQs across 4 categories:</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t>Category</w:t>
            </w:r>
          </w:p>
        </w:tc>
        <w:tc>
          <w:tcPr>
            <w:tcW w:type="dxa" w:w="2880"/>
            <w:shd w:fill="D9E2F3"/>
          </w:tcPr>
          <w:p>
            <w:r>
              <w:rPr>
                <w:b/>
              </w:rPr>
              <w:t>Count</w:t>
            </w:r>
          </w:p>
        </w:tc>
        <w:tc>
          <w:tcPr>
            <w:tcW w:type="dxa" w:w="2880"/>
            <w:shd w:fill="D9E2F3"/>
          </w:tcPr>
          <w:p>
            <w:r>
              <w:rPr>
                <w:b/>
              </w:rPr>
              <w:t>Topics</w:t>
            </w:r>
          </w:p>
        </w:tc>
      </w:tr>
      <w:tr>
        <w:tc>
          <w:tcPr>
            <w:tcW w:type="dxa" w:w="2880"/>
          </w:tcPr>
          <w:p>
            <w:r>
              <w:t>Technical</w:t>
            </w:r>
          </w:p>
        </w:tc>
        <w:tc>
          <w:tcPr>
            <w:tcW w:type="dxa" w:w="2880"/>
          </w:tcPr>
          <w:p>
            <w:r>
              <w:t>10</w:t>
            </w:r>
          </w:p>
        </w:tc>
        <w:tc>
          <w:tcPr>
            <w:tcW w:type="dxa" w:w="2880"/>
          </w:tcPr>
          <w:p>
            <w:r>
              <w:t>Crashes, login, sync, export, performance</w:t>
            </w:r>
          </w:p>
        </w:tc>
      </w:tr>
      <w:tr>
        <w:tc>
          <w:tcPr>
            <w:tcW w:type="dxa" w:w="2880"/>
          </w:tcPr>
          <w:p>
            <w:r>
              <w:t>Billing</w:t>
            </w:r>
          </w:p>
        </w:tc>
        <w:tc>
          <w:tcPr>
            <w:tcW w:type="dxa" w:w="2880"/>
          </w:tcPr>
          <w:p>
            <w:r>
              <w:t>10</w:t>
            </w:r>
          </w:p>
        </w:tc>
        <w:tc>
          <w:tcPr>
            <w:tcW w:type="dxa" w:w="2880"/>
          </w:tcPr>
          <w:p>
            <w:r>
              <w:t>Charges, refunds, subscriptions, payments</w:t>
            </w:r>
          </w:p>
        </w:tc>
      </w:tr>
      <w:tr>
        <w:tc>
          <w:tcPr>
            <w:tcW w:type="dxa" w:w="2880"/>
          </w:tcPr>
          <w:p>
            <w:r>
              <w:t>Account</w:t>
            </w:r>
          </w:p>
        </w:tc>
        <w:tc>
          <w:tcPr>
            <w:tcW w:type="dxa" w:w="2880"/>
          </w:tcPr>
          <w:p>
            <w:r>
              <w:t>5</w:t>
            </w:r>
          </w:p>
        </w:tc>
        <w:tc>
          <w:tcPr>
            <w:tcW w:type="dxa" w:w="2880"/>
          </w:tcPr>
          <w:p>
            <w:r>
              <w:t>Password reset, profile, deletion</w:t>
            </w:r>
          </w:p>
        </w:tc>
      </w:tr>
      <w:tr>
        <w:tc>
          <w:tcPr>
            <w:tcW w:type="dxa" w:w="2880"/>
          </w:tcPr>
          <w:p>
            <w:r>
              <w:t>General</w:t>
            </w:r>
          </w:p>
        </w:tc>
        <w:tc>
          <w:tcPr>
            <w:tcW w:type="dxa" w:w="2880"/>
          </w:tcPr>
          <w:p>
            <w:r>
              <w:t>5</w:t>
            </w:r>
          </w:p>
        </w:tc>
        <w:tc>
          <w:tcPr>
            <w:tcW w:type="dxa" w:w="2880"/>
          </w:tcPr>
          <w:p>
            <w:r>
              <w:t>Support hours, contact, security, platforms</w:t>
            </w:r>
          </w:p>
        </w:tc>
      </w:tr>
    </w:tbl>
    <w:p/>
    <w:p>
      <w:r>
        <w:t>FAQ Structure:</w:t>
      </w:r>
    </w:p>
    <w:p>
      <w:pPr>
        <w:spacing w:before="120" w:after="120"/>
        <w:ind w:left="720"/>
      </w:pPr>
      <w:r>
        <w:rPr>
          <w:rFonts w:ascii="Consolas" w:hAnsi="Consolas"/>
          <w:color w:val="000000"/>
          <w:sz w:val="18"/>
        </w:rPr>
        <w:t>{</w:t>
        <w:br/>
        <w:t xml:space="preserve">  "id": 1,</w:t>
        <w:br/>
        <w:t xml:space="preserve">  "category": "Technical",</w:t>
        <w:br/>
        <w:t xml:space="preserve">  "question": "Why does my app keep crashing?",</w:t>
        <w:br/>
        <w:t xml:space="preserve">  "answer": "App crashes can be caused by several factors: 1) Outdated app version..."</w:t>
        <w:br/>
        <w:t>}</w:t>
      </w:r>
    </w:p>
    <w:p>
      <w:pPr>
        <w:pStyle w:val="Heading3"/>
      </w:pPr>
      <w:r>
        <w:t>6.2 Database Tables</w:t>
      </w:r>
    </w:p>
    <w:p>
      <w:r>
        <w:t>The system uses 8 database tables:</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t>Table</w:t>
            </w:r>
          </w:p>
        </w:tc>
        <w:tc>
          <w:tcPr>
            <w:tcW w:type="dxa" w:w="2880"/>
            <w:shd w:fill="D9E2F3"/>
          </w:tcPr>
          <w:p>
            <w:r>
              <w:rPr>
                <w:b/>
              </w:rPr>
              <w:t>Purpose</w:t>
            </w:r>
          </w:p>
        </w:tc>
        <w:tc>
          <w:tcPr>
            <w:tcW w:type="dxa" w:w="2880"/>
            <w:shd w:fill="D9E2F3"/>
          </w:tcPr>
          <w:p>
            <w:r>
              <w:rPr>
                <w:b/>
              </w:rPr>
              <w:t>Key Fields</w:t>
            </w:r>
          </w:p>
        </w:tc>
      </w:tr>
      <w:tr>
        <w:tc>
          <w:tcPr>
            <w:tcW w:type="dxa" w:w="2880"/>
          </w:tcPr>
          <w:p>
            <w:r>
              <w:t>users</w:t>
            </w:r>
          </w:p>
        </w:tc>
        <w:tc>
          <w:tcPr>
            <w:tcW w:type="dxa" w:w="2880"/>
          </w:tcPr>
          <w:p>
            <w:r>
              <w:t>User profiles</w:t>
            </w:r>
          </w:p>
        </w:tc>
        <w:tc>
          <w:tcPr>
            <w:tcW w:type="dxa" w:w="2880"/>
          </w:tcPr>
          <w:p>
            <w:r>
              <w:t>user_id, is_vip, email</w:t>
            </w:r>
          </w:p>
        </w:tc>
      </w:tr>
      <w:tr>
        <w:tc>
          <w:tcPr>
            <w:tcW w:type="dxa" w:w="2880"/>
          </w:tcPr>
          <w:p>
            <w:r>
              <w:t>conversations</w:t>
            </w:r>
          </w:p>
        </w:tc>
        <w:tc>
          <w:tcPr>
            <w:tcW w:type="dxa" w:w="2880"/>
          </w:tcPr>
          <w:p>
            <w:r>
              <w:t>Query records</w:t>
            </w:r>
          </w:p>
        </w:tc>
        <w:tc>
          <w:tcPr>
            <w:tcW w:type="dxa" w:w="2880"/>
          </w:tcPr>
          <w:p>
            <w:r>
              <w:t>query, category, sentiment, response</w:t>
            </w:r>
          </w:p>
        </w:tc>
      </w:tr>
      <w:tr>
        <w:tc>
          <w:tcPr>
            <w:tcW w:type="dxa" w:w="2880"/>
          </w:tcPr>
          <w:p>
            <w:r>
              <w:t>messages</w:t>
            </w:r>
          </w:p>
        </w:tc>
        <w:tc>
          <w:tcPr>
            <w:tcW w:type="dxa" w:w="2880"/>
          </w:tcPr>
          <w:p>
            <w:r>
              <w:t>Chat history</w:t>
            </w:r>
          </w:p>
        </w:tc>
        <w:tc>
          <w:tcPr>
            <w:tcW w:type="dxa" w:w="2880"/>
          </w:tcPr>
          <w:p>
            <w:r>
              <w:t>role, content, created_at</w:t>
            </w:r>
          </w:p>
        </w:tc>
      </w:tr>
      <w:tr>
        <w:tc>
          <w:tcPr>
            <w:tcW w:type="dxa" w:w="2880"/>
          </w:tcPr>
          <w:p>
            <w:r>
              <w:t>feedback</w:t>
            </w:r>
          </w:p>
        </w:tc>
        <w:tc>
          <w:tcPr>
            <w:tcW w:type="dxa" w:w="2880"/>
          </w:tcPr>
          <w:p>
            <w:r>
              <w:t>User ratings</w:t>
            </w:r>
          </w:p>
        </w:tc>
        <w:tc>
          <w:tcPr>
            <w:tcW w:type="dxa" w:w="2880"/>
          </w:tcPr>
          <w:p>
            <w:r>
              <w:t>rating (1-5), comment</w:t>
            </w:r>
          </w:p>
        </w:tc>
      </w:tr>
      <w:tr>
        <w:tc>
          <w:tcPr>
            <w:tcW w:type="dxa" w:w="2880"/>
          </w:tcPr>
          <w:p>
            <w:r>
              <w:t>analytics</w:t>
            </w:r>
          </w:p>
        </w:tc>
        <w:tc>
          <w:tcPr>
            <w:tcW w:type="dxa" w:w="2880"/>
          </w:tcPr>
          <w:p>
            <w:r>
              <w:t>Metrics aggregation</w:t>
            </w:r>
          </w:p>
        </w:tc>
        <w:tc>
          <w:tcPr>
            <w:tcW w:type="dxa" w:w="2880"/>
          </w:tcPr>
          <w:p>
            <w:r>
              <w:t>counts, averages by hour</w:t>
            </w:r>
          </w:p>
        </w:tc>
      </w:tr>
      <w:tr>
        <w:tc>
          <w:tcPr>
            <w:tcW w:type="dxa" w:w="2880"/>
          </w:tcPr>
          <w:p>
            <w:r>
              <w:t>knowledge_base</w:t>
            </w:r>
          </w:p>
        </w:tc>
        <w:tc>
          <w:tcPr>
            <w:tcW w:type="dxa" w:w="2880"/>
          </w:tcPr>
          <w:p>
            <w:r>
              <w:t>FAQ storage</w:t>
            </w:r>
          </w:p>
        </w:tc>
        <w:tc>
          <w:tcPr>
            <w:tcW w:type="dxa" w:w="2880"/>
          </w:tcPr>
          <w:p>
            <w:r>
              <w:t>title, content, category</w:t>
            </w:r>
          </w:p>
        </w:tc>
      </w:tr>
      <w:tr>
        <w:tc>
          <w:tcPr>
            <w:tcW w:type="dxa" w:w="2880"/>
          </w:tcPr>
          <w:p>
            <w:r>
              <w:t>webhooks</w:t>
            </w:r>
          </w:p>
        </w:tc>
        <w:tc>
          <w:tcPr>
            <w:tcW w:type="dxa" w:w="2880"/>
          </w:tcPr>
          <w:p>
            <w:r>
              <w:t>Webhook config</w:t>
            </w:r>
          </w:p>
        </w:tc>
        <w:tc>
          <w:tcPr>
            <w:tcW w:type="dxa" w:w="2880"/>
          </w:tcPr>
          <w:p>
            <w:r>
              <w:t>url, events, secret_key</w:t>
            </w:r>
          </w:p>
        </w:tc>
      </w:tr>
      <w:tr>
        <w:tc>
          <w:tcPr>
            <w:tcW w:type="dxa" w:w="2880"/>
          </w:tcPr>
          <w:p>
            <w:r>
              <w:t>webhook_deliveries</w:t>
            </w:r>
          </w:p>
        </w:tc>
        <w:tc>
          <w:tcPr>
            <w:tcW w:type="dxa" w:w="2880"/>
          </w:tcPr>
          <w:p>
            <w:r>
              <w:t>Delivery logs</w:t>
            </w:r>
          </w:p>
        </w:tc>
        <w:tc>
          <w:tcPr>
            <w:tcW w:type="dxa" w:w="2880"/>
          </w:tcPr>
          <w:p>
            <w:r>
              <w:t>status, response</w:t>
            </w:r>
          </w:p>
        </w:tc>
      </w:tr>
    </w:tbl>
    <w:p>
      <w:r>
        <w:br w:type="page"/>
      </w:r>
    </w:p>
    <w:p>
      <w:pPr>
        <w:pStyle w:val="Heading1"/>
      </w:pPr>
      <w:r>
        <w:t>PART 3: METHODS DEEP DIVE</w:t>
      </w:r>
    </w:p>
    <w:p>
      <w:pPr>
        <w:pStyle w:val="Heading2"/>
      </w:pPr>
      <w:r>
        <w:t>Chapter 8: Query Categorization Agent</w:t>
      </w:r>
    </w:p>
    <w:p>
      <w:pPr>
        <w:pStyle w:val="Heading3"/>
      </w:pPr>
      <w:r>
        <w:t>8.1 Purpose and Function</w:t>
      </w:r>
    </w:p>
    <w:p>
      <w:r>
        <w:t>The Categorization Agent is the first step in our workflow. Its job is to classify the customer's query into one of four categories: Technical, Billing, Account, or General.</w:t>
      </w:r>
    </w:p>
    <w:p>
      <w:pPr>
        <w:pStyle w:val="Heading3"/>
      </w:pPr>
      <w:r>
        <w:t>8.2 The Prompt Design</w:t>
      </w:r>
    </w:p>
    <w:p>
      <w:pPr>
        <w:spacing w:before="120" w:after="120"/>
        <w:ind w:left="720"/>
      </w:pPr>
      <w:r>
        <w:rPr>
          <w:rFonts w:ascii="Consolas" w:hAnsi="Consolas"/>
          <w:color w:val="000000"/>
          <w:sz w:val="18"/>
        </w:rPr>
        <w:t># From src/agents/categorizer.py</w:t>
        <w:br/>
        <w:t>CATEGORIZATION_PROMPT = ChatPromptTemplate.from_template(</w:t>
        <w:br/>
        <w:t xml:space="preserve">    """You are an expert customer support query classifier.</w:t>
        <w:br/>
        <w:br/>
        <w:t>Categorize the following customer query into ONE of these categories:</w:t>
        <w:br/>
        <w:t>- Technical: Issues with software, hardware, bugs, errors, setup</w:t>
        <w:br/>
        <w:t>- Billing: Payment issues, invoices, refunds, subscriptions, pricing</w:t>
        <w:br/>
        <w:t>- Account: Login, password, profile, account settings, security</w:t>
        <w:br/>
        <w:t>- General: Company policies, general inquiries, feedback</w:t>
        <w:br/>
        <w:br/>
        <w:t>Query: {query}</w:t>
        <w:br/>
        <w:br/>
        <w:t>{context}</w:t>
        <w:br/>
        <w:br/>
        <w:t>Respond with ONLY the category name (Technical, Billing, Account, or General).</w:t>
        <w:br/>
        <w:t>Category:"""</w:t>
        <w:br/>
        <w:t>)</w:t>
      </w:r>
    </w:p>
    <w:p>
      <w:r>
        <w:t>Prompt Analysis:</w:t>
      </w:r>
    </w:p>
    <w:p>
      <w:r>
        <w:rPr>
          <w:b/>
        </w:rPr>
        <w:t xml:space="preserve">Role Definition: </w:t>
      </w:r>
      <w:r>
        <w:t>"You are an expert customer support query classifier" establishes persona and focus.</w:t>
      </w:r>
    </w:p>
    <w:p>
      <w:r>
        <w:rPr>
          <w:b/>
        </w:rPr>
        <w:t xml:space="preserve">Category Definitions: </w:t>
      </w:r>
      <w:r>
        <w:t>Each category includes multiple examples to reduce ambiguity.</w:t>
      </w:r>
    </w:p>
    <w:p>
      <w:r>
        <w:rPr>
          <w:b/>
        </w:rPr>
        <w:t xml:space="preserve">Context Injection: </w:t>
      </w:r>
      <w:r>
        <w:t>Includes conversation history for queries like "Still not working."</w:t>
      </w:r>
    </w:p>
    <w:p>
      <w:r>
        <w:rPr>
          <w:b/>
        </w:rPr>
        <w:t xml:space="preserve">Output Constraint: </w:t>
      </w:r>
      <w:r>
        <w:t>"Respond with ONLY the category name" forces concise, parseable output.</w:t>
      </w:r>
    </w:p>
    <w:p>
      <w:pPr>
        <w:pStyle w:val="Heading3"/>
      </w:pPr>
      <w:r>
        <w:t>8.3 Implementation</w:t>
      </w:r>
    </w:p>
    <w:p>
      <w:pPr>
        <w:spacing w:before="120" w:after="120"/>
        <w:ind w:left="720"/>
      </w:pPr>
      <w:r>
        <w:rPr>
          <w:rFonts w:ascii="Consolas" w:hAnsi="Consolas"/>
          <w:color w:val="000000"/>
          <w:sz w:val="18"/>
        </w:rPr>
        <w:t>def categorize_query(state: AgentState) -&gt; AgentState:</w:t>
        <w:br/>
        <w:t xml:space="preserve">    app_logger.info(f"Categorizing query: {state['query'][:50]}...")</w:t>
        <w:br/>
        <w:br/>
        <w:t xml:space="preserve">    try:</w:t>
        <w:br/>
        <w:t xml:space="preserve">        llm_manager = get_llm_manager()</w:t>
        <w:br/>
        <w:br/>
        <w:t xml:space="preserve">        # Prepare context from conversation history</w:t>
        <w:br/>
        <w:t xml:space="preserve">        context = ""</w:t>
        <w:br/>
        <w:t xml:space="preserve">        if state.get("conversation_history"):</w:t>
        <w:br/>
        <w:t xml:space="preserve">            context = "Previous conversation context:\n"</w:t>
        <w:br/>
        <w:t xml:space="preserve">            for msg in state["conversation_history"][-3:]:</w:t>
        <w:br/>
        <w:t xml:space="preserve">                context += f"{msg['role']}: {msg['content'][:100]}\n"</w:t>
        <w:br/>
        <w:br/>
        <w:t xml:space="preserve">        # Invoke LLM</w:t>
        <w:br/>
        <w:t xml:space="preserve">        raw_category = llm_manager.invoke_with_retry(</w:t>
        <w:br/>
        <w:t xml:space="preserve">            CATEGORIZATION_PROMPT,</w:t>
        <w:br/>
        <w:t xml:space="preserve">            {"query": state["query"], "context": context}</w:t>
        <w:br/>
        <w:t xml:space="preserve">        )</w:t>
        <w:br/>
        <w:br/>
        <w:t xml:space="preserve">        # Parse and standardize</w:t>
        <w:br/>
        <w:t xml:space="preserve">        category = parse_llm_category(raw_category)</w:t>
        <w:br/>
        <w:t xml:space="preserve">        state["category"] = category</w:t>
        <w:br/>
        <w:br/>
        <w:t xml:space="preserve">        return state</w:t>
        <w:br/>
        <w:br/>
        <w:t xml:space="preserve">    except Exception as e:</w:t>
        <w:br/>
        <w:t xml:space="preserve">        app_logger.error(f"Error: {e}")</w:t>
        <w:br/>
        <w:t xml:space="preserve">        state["category"] = "General"  # Graceful fallback</w:t>
        <w:br/>
        <w:t xml:space="preserve">        return state</w:t>
      </w:r>
    </w:p>
    <w:p>
      <w:pPr>
        <w:pStyle w:val="Heading2"/>
      </w:pPr>
      <w:r>
        <w:t>Chapter 9: Sentiment Analysis Agent</w:t>
      </w:r>
    </w:p>
    <w:p>
      <w:pPr>
        <w:pStyle w:val="Heading3"/>
      </w:pPr>
      <w:r>
        <w:t>9.1 Purpose and Function</w:t>
      </w:r>
    </w:p>
    <w:p>
      <w:r>
        <w:t>The Sentiment Analyzer determines the emotional tone:</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t>Sentiment</w:t>
            </w:r>
          </w:p>
        </w:tc>
        <w:tc>
          <w:tcPr>
            <w:tcW w:type="dxa" w:w="2880"/>
            <w:shd w:fill="D9E2F3"/>
          </w:tcPr>
          <w:p>
            <w:r>
              <w:rPr>
                <w:b/>
              </w:rPr>
              <w:t>Indicators</w:t>
            </w:r>
          </w:p>
        </w:tc>
        <w:tc>
          <w:tcPr>
            <w:tcW w:type="dxa" w:w="2880"/>
            <w:shd w:fill="D9E2F3"/>
          </w:tcPr>
          <w:p>
            <w:r>
              <w:rPr>
                <w:b/>
              </w:rPr>
              <w:t>Base Priority</w:t>
            </w:r>
          </w:p>
        </w:tc>
      </w:tr>
      <w:tr>
        <w:tc>
          <w:tcPr>
            <w:tcW w:type="dxa" w:w="2880"/>
          </w:tcPr>
          <w:p>
            <w:r>
              <w:t>Positive</w:t>
            </w:r>
          </w:p>
        </w:tc>
        <w:tc>
          <w:tcPr>
            <w:tcW w:type="dxa" w:w="2880"/>
          </w:tcPr>
          <w:p>
            <w:r>
              <w:t>Happy, grateful, satisfied</w:t>
            </w:r>
          </w:p>
        </w:tc>
        <w:tc>
          <w:tcPr>
            <w:tcW w:type="dxa" w:w="2880"/>
          </w:tcPr>
          <w:p>
            <w:r>
              <w:t>3</w:t>
            </w:r>
          </w:p>
        </w:tc>
      </w:tr>
      <w:tr>
        <w:tc>
          <w:tcPr>
            <w:tcW w:type="dxa" w:w="2880"/>
          </w:tcPr>
          <w:p>
            <w:r>
              <w:t>Neutral</w:t>
            </w:r>
          </w:p>
        </w:tc>
        <w:tc>
          <w:tcPr>
            <w:tcW w:type="dxa" w:w="2880"/>
          </w:tcPr>
          <w:p>
            <w:r>
              <w:t>Informational, calm</w:t>
            </w:r>
          </w:p>
        </w:tc>
        <w:tc>
          <w:tcPr>
            <w:tcW w:type="dxa" w:w="2880"/>
          </w:tcPr>
          <w:p>
            <w:r>
              <w:t>3</w:t>
            </w:r>
          </w:p>
        </w:tc>
      </w:tr>
      <w:tr>
        <w:tc>
          <w:tcPr>
            <w:tcW w:type="dxa" w:w="2880"/>
          </w:tcPr>
          <w:p>
            <w:r>
              <w:t>Negative</w:t>
            </w:r>
          </w:p>
        </w:tc>
        <w:tc>
          <w:tcPr>
            <w:tcW w:type="dxa" w:w="2880"/>
          </w:tcPr>
          <w:p>
            <w:r>
              <w:t>Frustrated, disappointed</w:t>
            </w:r>
          </w:p>
        </w:tc>
        <w:tc>
          <w:tcPr>
            <w:tcW w:type="dxa" w:w="2880"/>
          </w:tcPr>
          <w:p>
            <w:r>
              <w:t>5 (+2)</w:t>
            </w:r>
          </w:p>
        </w:tc>
      </w:tr>
      <w:tr>
        <w:tc>
          <w:tcPr>
            <w:tcW w:type="dxa" w:w="2880"/>
          </w:tcPr>
          <w:p>
            <w:r>
              <w:t>Angry</w:t>
            </w:r>
          </w:p>
        </w:tc>
        <w:tc>
          <w:tcPr>
            <w:tcW w:type="dxa" w:w="2880"/>
          </w:tcPr>
          <w:p>
            <w:r>
              <w:t>Very upset, demanding</w:t>
            </w:r>
          </w:p>
        </w:tc>
        <w:tc>
          <w:tcPr>
            <w:tcW w:type="dxa" w:w="2880"/>
          </w:tcPr>
          <w:p>
            <w:r>
              <w:t>6 (+3)</w:t>
            </w:r>
          </w:p>
        </w:tc>
      </w:tr>
    </w:tbl>
    <w:p>
      <w:pPr>
        <w:pStyle w:val="Heading3"/>
      </w:pPr>
      <w:r>
        <w:t>9.2 Priority Score Calculation</w:t>
      </w:r>
    </w:p>
    <w:p>
      <w:pPr>
        <w:spacing w:before="120" w:after="120"/>
        <w:ind w:left="720"/>
      </w:pPr>
      <w:r>
        <w:rPr>
          <w:rFonts w:ascii="Consolas" w:hAnsi="Consolas"/>
          <w:color w:val="000000"/>
          <w:sz w:val="18"/>
        </w:rPr>
        <w:t>def calculate_priority_score(</w:t>
        <w:br/>
        <w:t xml:space="preserve">    sentiment: str,</w:t>
        <w:br/>
        <w:t xml:space="preserve">    category: str,</w:t>
        <w:br/>
        <w:t xml:space="preserve">    is_repeat_query: bool = False,</w:t>
        <w:br/>
        <w:t xml:space="preserve">    is_vip: bool = False</w:t>
        <w:br/>
        <w:t>) -&gt; int:</w:t>
        <w:br/>
        <w:t xml:space="preserve">    """</w:t>
        <w:br/>
        <w:t xml:space="preserve">    Priority Scale:</w:t>
        <w:br/>
        <w:t xml:space="preserve">    1-3: Low (normal queries)</w:t>
        <w:br/>
        <w:t xml:space="preserve">    4-6: Medium (negative sentiment)</w:t>
        <w:br/>
        <w:t xml:space="preserve">    7-8: High (angry/urgent)</w:t>
        <w:br/>
        <w:t xml:space="preserve">    9-10: Critical (angry + repeat/VIP)</w:t>
        <w:br/>
        <w:t xml:space="preserve">    """</w:t>
        <w:br/>
        <w:t xml:space="preserve">    score = 3  # Base score</w:t>
        <w:br/>
        <w:br/>
        <w:t xml:space="preserve">    # Sentiment adjustments</w:t>
        <w:br/>
        <w:t xml:space="preserve">    sentiment_scores = {</w:t>
        <w:br/>
        <w:t xml:space="preserve">        "Negative": 2,</w:t>
        <w:br/>
        <w:t xml:space="preserve">        "Angry": 3,</w:t>
        <w:br/>
        <w:t xml:space="preserve">        "Neutral": 0,</w:t>
        <w:br/>
        <w:t xml:space="preserve">        "Positive": 0,</w:t>
        <w:br/>
        <w:t xml:space="preserve">    }</w:t>
        <w:br/>
        <w:t xml:space="preserve">    score += sentiment_scores.get(sentiment, 0)</w:t>
        <w:br/>
        <w:br/>
        <w:t xml:space="preserve">    if is_repeat_query:</w:t>
        <w:br/>
        <w:t xml:space="preserve">        score += 2</w:t>
        <w:br/>
        <w:t xml:space="preserve">    if is_vip:</w:t>
        <w:br/>
        <w:t xml:space="preserve">        score += 2</w:t>
        <w:br/>
        <w:br/>
        <w:t xml:space="preserve">    return max(1, min(10, score))  # Clamp 1-10</w:t>
      </w:r>
    </w:p>
    <w:p>
      <w:r>
        <w:t>Priority Examples: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r>
              <w:rPr>
                <w:b/>
              </w:rPr>
              <w:t>Sentiment</w:t>
            </w:r>
          </w:p>
        </w:tc>
        <w:tc>
          <w:tcPr>
            <w:tcW w:type="dxa" w:w="2160"/>
            <w:shd w:fill="D9E2F3"/>
          </w:tcPr>
          <w:p>
            <w:r>
              <w:rPr>
                <w:b/>
              </w:rPr>
              <w:t>Repeat</w:t>
            </w:r>
          </w:p>
        </w:tc>
        <w:tc>
          <w:tcPr>
            <w:tcW w:type="dxa" w:w="2160"/>
            <w:shd w:fill="D9E2F3"/>
          </w:tcPr>
          <w:p>
            <w:r>
              <w:rPr>
                <w:b/>
              </w:rPr>
              <w:t>VIP</w:t>
            </w:r>
          </w:p>
        </w:tc>
        <w:tc>
          <w:tcPr>
            <w:tcW w:type="dxa" w:w="2160"/>
            <w:shd w:fill="D9E2F3"/>
          </w:tcPr>
          <w:p>
            <w:r>
              <w:rPr>
                <w:b/>
              </w:rPr>
              <w:t>Score</w:t>
            </w:r>
          </w:p>
        </w:tc>
      </w:tr>
      <w:tr>
        <w:tc>
          <w:tcPr>
            <w:tcW w:type="dxa" w:w="2160"/>
          </w:tcPr>
          <w:p>
            <w:r>
              <w:t>Neutral</w:t>
            </w:r>
          </w:p>
        </w:tc>
        <w:tc>
          <w:tcPr>
            <w:tcW w:type="dxa" w:w="2160"/>
          </w:tcPr>
          <w:p>
            <w:r>
              <w:t>No</w:t>
            </w:r>
          </w:p>
        </w:tc>
        <w:tc>
          <w:tcPr>
            <w:tcW w:type="dxa" w:w="2160"/>
          </w:tcPr>
          <w:p>
            <w:r>
              <w:t>No</w:t>
            </w:r>
          </w:p>
        </w:tc>
        <w:tc>
          <w:tcPr>
            <w:tcW w:type="dxa" w:w="2160"/>
          </w:tcPr>
          <w:p>
            <w:r>
              <w:t>3</w:t>
            </w:r>
          </w:p>
        </w:tc>
      </w:tr>
      <w:tr>
        <w:tc>
          <w:tcPr>
            <w:tcW w:type="dxa" w:w="2160"/>
          </w:tcPr>
          <w:p>
            <w:r>
              <w:t>Negative</w:t>
            </w:r>
          </w:p>
        </w:tc>
        <w:tc>
          <w:tcPr>
            <w:tcW w:type="dxa" w:w="2160"/>
          </w:tcPr>
          <w:p>
            <w:r>
              <w:t>No</w:t>
            </w:r>
          </w:p>
        </w:tc>
        <w:tc>
          <w:tcPr>
            <w:tcW w:type="dxa" w:w="2160"/>
          </w:tcPr>
          <w:p>
            <w:r>
              <w:t>No</w:t>
            </w:r>
          </w:p>
        </w:tc>
        <w:tc>
          <w:tcPr>
            <w:tcW w:type="dxa" w:w="2160"/>
          </w:tcPr>
          <w:p>
            <w:r>
              <w:t>5</w:t>
            </w:r>
          </w:p>
        </w:tc>
      </w:tr>
      <w:tr>
        <w:tc>
          <w:tcPr>
            <w:tcW w:type="dxa" w:w="2160"/>
          </w:tcPr>
          <w:p>
            <w:r>
              <w:t>Angry</w:t>
            </w:r>
          </w:p>
        </w:tc>
        <w:tc>
          <w:tcPr>
            <w:tcW w:type="dxa" w:w="2160"/>
          </w:tcPr>
          <w:p>
            <w:r>
              <w:t>No</w:t>
            </w:r>
          </w:p>
        </w:tc>
        <w:tc>
          <w:tcPr>
            <w:tcW w:type="dxa" w:w="2160"/>
          </w:tcPr>
          <w:p>
            <w:r>
              <w:t>No</w:t>
            </w:r>
          </w:p>
        </w:tc>
        <w:tc>
          <w:tcPr>
            <w:tcW w:type="dxa" w:w="2160"/>
          </w:tcPr>
          <w:p>
            <w:r>
              <w:t>6</w:t>
            </w:r>
          </w:p>
        </w:tc>
      </w:tr>
      <w:tr>
        <w:tc>
          <w:tcPr>
            <w:tcW w:type="dxa" w:w="2160"/>
          </w:tcPr>
          <w:p>
            <w:r>
              <w:t>Angry</w:t>
            </w:r>
          </w:p>
        </w:tc>
        <w:tc>
          <w:tcPr>
            <w:tcW w:type="dxa" w:w="2160"/>
          </w:tcPr>
          <w:p>
            <w:r>
              <w:t>Yes</w:t>
            </w:r>
          </w:p>
        </w:tc>
        <w:tc>
          <w:tcPr>
            <w:tcW w:type="dxa" w:w="2160"/>
          </w:tcPr>
          <w:p>
            <w:r>
              <w:t>No</w:t>
            </w:r>
          </w:p>
        </w:tc>
        <w:tc>
          <w:tcPr>
            <w:tcW w:type="dxa" w:w="2160"/>
          </w:tcPr>
          <w:p>
            <w:r>
              <w:t>8</w:t>
            </w:r>
          </w:p>
        </w:tc>
      </w:tr>
      <w:tr>
        <w:tc>
          <w:tcPr>
            <w:tcW w:type="dxa" w:w="2160"/>
          </w:tcPr>
          <w:p>
            <w:r>
              <w:t>Angry</w:t>
            </w:r>
          </w:p>
        </w:tc>
        <w:tc>
          <w:tcPr>
            <w:tcW w:type="dxa" w:w="2160"/>
          </w:tcPr>
          <w:p>
            <w:r>
              <w:t>Yes</w:t>
            </w:r>
          </w:p>
        </w:tc>
        <w:tc>
          <w:tcPr>
            <w:tcW w:type="dxa" w:w="2160"/>
          </w:tcPr>
          <w:p>
            <w:r>
              <w:t>Yes</w:t>
            </w:r>
          </w:p>
        </w:tc>
        <w:tc>
          <w:tcPr>
            <w:tcW w:type="dxa" w:w="2160"/>
          </w:tcPr>
          <w:p>
            <w:r>
              <w:t>10</w:t>
            </w:r>
          </w:p>
        </w:tc>
      </w:tr>
    </w:tbl>
    <w:p>
      <w:pPr>
        <w:pStyle w:val="Heading2"/>
      </w:pPr>
      <w:r>
        <w:t>Chapter 10: Knowledge Base Retrieval Agent</w:t>
      </w:r>
    </w:p>
    <w:p>
      <w:pPr>
        <w:pStyle w:val="Heading3"/>
      </w:pPr>
      <w:r>
        <w:t>10.1 Architecture Overview</w:t>
      </w:r>
    </w:p>
    <w:p>
      <w:pPr>
        <w:spacing w:before="120" w:after="120"/>
        <w:ind w:left="720"/>
      </w:pPr>
      <w:r>
        <w:rPr>
          <w:rFonts w:ascii="Consolas" w:hAnsi="Consolas"/>
          <w:color w:val="000000"/>
          <w:sz w:val="18"/>
        </w:rPr>
        <w:t>Query: "How do I export data?"</w:t>
        <w:br/>
        <w:t xml:space="preserve">        ↓</w:t>
        <w:br/>
        <w:t xml:space="preserve">    [Sentence Transformer] - Encode to vector</w:t>
        <w:br/>
        <w:t xml:space="preserve">        ↓</w:t>
        <w:br/>
        <w:t>Query Vector: [0.12, -0.34, 0.56, ...]</w:t>
        <w:br/>
        <w:t xml:space="preserve">        ↓</w:t>
        <w:br/>
        <w:t xml:space="preserve">    [FAISS Index Search] - Find nearest neighbors</w:t>
        <w:br/>
        <w:t xml:space="preserve">        ↓</w:t>
        <w:br/>
        <w:t xml:space="preserve">    [Filter by Category] - Only Technical FAQs</w:t>
        <w:br/>
        <w:t xml:space="preserve">        ↓</w:t>
        <w:br/>
        <w:t xml:space="preserve">    [Filter by Score] - Keep similarity &gt; 0.3</w:t>
        <w:br/>
        <w:t xml:space="preserve">        ↓</w:t>
        <w:br/>
        <w:t>Results: Top 3 most relevant FAQs</w:t>
      </w:r>
    </w:p>
    <w:p>
      <w:pPr>
        <w:pStyle w:val="Heading3"/>
      </w:pPr>
      <w:r>
        <w:t>10.2 Implementation</w:t>
      </w:r>
    </w:p>
    <w:p>
      <w:pPr>
        <w:spacing w:before="120" w:after="120"/>
        <w:ind w:left="720"/>
      </w:pPr>
      <w:r>
        <w:rPr>
          <w:rFonts w:ascii="Consolas" w:hAnsi="Consolas"/>
          <w:color w:val="000000"/>
          <w:sz w:val="18"/>
        </w:rPr>
        <w:t>def retrieve_from_kb(state: AgentState) -&gt; AgentState:</w:t>
        <w:br/>
        <w:t xml:space="preserve">    query = state.get("query", "")</w:t>
        <w:br/>
        <w:t xml:space="preserve">    category = state.get("category", "General")</w:t>
        <w:br/>
        <w:br/>
        <w:t xml:space="preserve">    try:</w:t>
        <w:br/>
        <w:t xml:space="preserve">        kb_retriever = get_kb_retriever()</w:t>
        <w:br/>
        <w:br/>
        <w:t xml:space="preserve">        # Retrieve with filtering</w:t>
        <w:br/>
        <w:t xml:space="preserve">        results = kb_retriever.retrieve(</w:t>
        <w:br/>
        <w:t xml:space="preserve">            query=query,</w:t>
        <w:br/>
        <w:t xml:space="preserve">            k=3,                   # Top 3 results</w:t>
        <w:br/>
        <w:t xml:space="preserve">            category=category,    # Filter by category</w:t>
        <w:br/>
        <w:t xml:space="preserve">            min_score=0.3,        # Minimum similarity</w:t>
        <w:br/>
        <w:t xml:space="preserve">        )</w:t>
        <w:br/>
        <w:br/>
        <w:t xml:space="preserve">        # Format for response agents</w:t>
        <w:br/>
        <w:t xml:space="preserve">        kb_results = []</w:t>
        <w:br/>
        <w:t xml:space="preserve">        for result in results:</w:t>
        <w:br/>
        <w:t xml:space="preserve">            kb_results.append({</w:t>
        <w:br/>
        <w:t xml:space="preserve">                "title": result.get("question", ""),</w:t>
        <w:br/>
        <w:t xml:space="preserve">                "content": result.get("answer", ""),</w:t>
        <w:br/>
        <w:t xml:space="preserve">                "score": result.get("similarity_score", 0.0),</w:t>
        <w:br/>
        <w:t xml:space="preserve">            })</w:t>
        <w:br/>
        <w:br/>
        <w:t xml:space="preserve">        state["kb_results"] = kb_results</w:t>
        <w:br/>
        <w:t xml:space="preserve">        return state</w:t>
        <w:br/>
        <w:br/>
        <w:t xml:space="preserve">    except Exception as e:</w:t>
        <w:br/>
        <w:t xml:space="preserve">        state["kb_results"] = []  # Graceful degradation</w:t>
        <w:br/>
        <w:t xml:space="preserve">        return state</w:t>
      </w:r>
    </w:p>
    <w:p>
      <w:pPr>
        <w:pStyle w:val="Heading2"/>
      </w:pPr>
      <w:r>
        <w:t>Chapter 11-13: Response Agents</w:t>
      </w:r>
    </w:p>
    <w:p>
      <w:r>
        <w:t>SmartSupport AI has four specialized response agents:</w:t>
      </w:r>
    </w:p>
    <w:p>
      <w:pPr>
        <w:pStyle w:val="Heading3"/>
      </w:pPr>
      <w:r>
        <w:t>Technical Agent</w:t>
      </w:r>
    </w:p>
    <w:p>
      <w:r>
        <w:t>Handles software bugs, configuration, performance issues:</w:t>
      </w:r>
    </w:p>
    <w:p>
      <w:pPr>
        <w:spacing w:before="120" w:after="120"/>
        <w:ind w:left="720"/>
      </w:pPr>
      <w:r>
        <w:rPr>
          <w:rFonts w:ascii="Consolas" w:hAnsi="Consolas"/>
          <w:color w:val="000000"/>
          <w:sz w:val="18"/>
        </w:rPr>
        <w:t>Instructions in prompt:</w:t>
        <w:br/>
        <w:t>1. Provide clear, step-by-step technical solution</w:t>
        <w:br/>
        <w:t>2. Use simple language while being technically accurate</w:t>
        <w:br/>
        <w:t>3. If sentiment is negative/angry, start with empathy</w:t>
        <w:br/>
        <w:t>4. Include troubleshooting steps if applicable</w:t>
        <w:br/>
        <w:t>5. Offer to escalate if issue is complex</w:t>
        <w:br/>
        <w:t>6. Keep response concise (200-300 words)</w:t>
      </w:r>
    </w:p>
    <w:p>
      <w:pPr>
        <w:pStyle w:val="Heading3"/>
      </w:pPr>
      <w:r>
        <w:t>Billing Agent</w:t>
      </w:r>
    </w:p>
    <w:p>
      <w:r>
        <w:t>Handles payments, refunds, subscriptions:</w:t>
      </w:r>
    </w:p>
    <w:p>
      <w:pPr>
        <w:spacing w:before="120" w:after="120"/>
        <w:ind w:left="720"/>
      </w:pPr>
      <w:r>
        <w:rPr>
          <w:rFonts w:ascii="Consolas" w:hAnsi="Consolas"/>
          <w:color w:val="000000"/>
          <w:sz w:val="18"/>
        </w:rPr>
        <w:t>Special handling:</w:t>
        <w:br/>
        <w:t>- Detects refund/dispute keywords</w:t>
        <w:br/>
        <w:t>- Sets may_need_escalation flag for human review</w:t>
        <w:br/>
        <w:t>- References billing policies from KB</w:t>
      </w:r>
    </w:p>
    <w:p>
      <w:pPr>
        <w:pStyle w:val="Heading3"/>
      </w:pPr>
      <w:r>
        <w:t>Account Agent</w:t>
      </w:r>
    </w:p>
    <w:p>
      <w:r>
        <w:t>Handles login, password, profile with security emphasis:</w:t>
      </w:r>
    </w:p>
    <w:p>
      <w:pPr>
        <w:spacing w:before="120" w:after="120"/>
        <w:ind w:left="720"/>
      </w:pPr>
      <w:r>
        <w:rPr>
          <w:rFonts w:ascii="Consolas" w:hAnsi="Consolas"/>
          <w:color w:val="000000"/>
          <w:sz w:val="18"/>
        </w:rPr>
        <w:t>Security-focused instructions:</w:t>
        <w:br/>
        <w:t>1. Emphasize security best practices</w:t>
        <w:br/>
        <w:t>2. Guide through secure password reset process</w:t>
        <w:br/>
        <w:t>3. Be reassuring about account security</w:t>
      </w:r>
    </w:p>
    <w:p>
      <w:pPr>
        <w:pStyle w:val="Heading3"/>
      </w:pPr>
      <w:r>
        <w:t>General Agent</w:t>
      </w:r>
    </w:p>
    <w:p>
      <w:r>
        <w:t>Handles general inquiries, company info, feedback. Uses shorter response target (150-250 words).</w:t>
      </w:r>
    </w:p>
    <w:p>
      <w:pPr>
        <w:pStyle w:val="Heading2"/>
      </w:pPr>
      <w:r>
        <w:t>Chapter 14: Escalation Agent</w:t>
      </w:r>
    </w:p>
    <w:p>
      <w:pPr>
        <w:pStyle w:val="Heading3"/>
      </w:pPr>
      <w:r>
        <w:t>14.1 Escalation Decision Logic</w:t>
      </w:r>
    </w:p>
    <w:p>
      <w:pPr>
        <w:spacing w:before="120" w:after="120"/>
        <w:ind w:left="720"/>
      </w:pPr>
      <w:r>
        <w:rPr>
          <w:rFonts w:ascii="Consolas" w:hAnsi="Consolas"/>
          <w:color w:val="000000"/>
          <w:sz w:val="18"/>
        </w:rPr>
        <w:t>def should_escalate(priority_score, sentiment, attempt_count, query):</w:t>
        <w:br/>
        <w:t xml:space="preserve">    """</w:t>
        <w:br/>
        <w:t xml:space="preserve">    Escalation triggers:</w:t>
        <w:br/>
        <w:t xml:space="preserve">    1. Priority &gt;= 8 (high severity)</w:t>
        <w:br/>
        <w:t xml:space="preserve">    2. Sentiment is "Angry"</w:t>
        <w:br/>
        <w:t xml:space="preserve">    3. attempt_count &gt;= 3 (multiple failed attempts)</w:t>
        <w:br/>
        <w:t xml:space="preserve">    4. Specific escalation keywords</w:t>
        <w:br/>
        <w:t xml:space="preserve">    """</w:t>
        <w:br/>
        <w:t xml:space="preserve">    reasons = []</w:t>
        <w:br/>
        <w:br/>
        <w:t xml:space="preserve">    if priority_score &gt;= 8:</w:t>
        <w:br/>
        <w:t xml:space="preserve">        reasons.append("High priority score")</w:t>
        <w:br/>
        <w:br/>
        <w:t xml:space="preserve">    if sentiment == "Angry":</w:t>
        <w:br/>
        <w:t xml:space="preserve">        reasons.append("Angry sentiment detected")</w:t>
        <w:br/>
        <w:br/>
        <w:t xml:space="preserve">    if attempt_count &gt;= 3:</w:t>
        <w:br/>
        <w:t xml:space="preserve">        reasons.append("Multiple unsuccessful attempts")</w:t>
        <w:br/>
        <w:br/>
        <w:t xml:space="preserve">    # Keyword detection</w:t>
        <w:br/>
        <w:t xml:space="preserve">    escalation_keywords = [</w:t>
        <w:br/>
        <w:t xml:space="preserve">        "lawsuit", "legal", "attorney", "lawyer", "sue",</w:t>
        <w:br/>
        <w:t xml:space="preserve">        "speak to manager", "unacceptable", "demand refund"</w:t>
        <w:br/>
        <w:t xml:space="preserve">    ]</w:t>
        <w:br/>
        <w:br/>
        <w:t xml:space="preserve">    for keyword in escalation_keywords:</w:t>
        <w:br/>
        <w:t xml:space="preserve">        if keyword in query.lower():</w:t>
        <w:br/>
        <w:t xml:space="preserve">            reasons.append(f"Keyword: {keyword}")</w:t>
        <w:br/>
        <w:t xml:space="preserve">            break</w:t>
        <w:br/>
        <w:br/>
        <w:t xml:space="preserve">    return len(reasons) &gt; 0, "; ".join(reasons)</w:t>
      </w:r>
    </w:p>
    <w:p>
      <w:pPr>
        <w:pStyle w:val="Heading3"/>
      </w:pPr>
      <w:r>
        <w:t>14.2 Escalation Response</w:t>
      </w:r>
    </w:p>
    <w:p>
      <w:r>
        <w:t>The escalation response is tailored to sentiment:</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t>Sentiment</w:t>
            </w:r>
          </w:p>
        </w:tc>
        <w:tc>
          <w:tcPr>
            <w:tcW w:type="dxa" w:w="4320"/>
            <w:shd w:fill="D9E2F3"/>
          </w:tcPr>
          <w:p>
            <w:r>
              <w:rPr>
                <w:b/>
              </w:rPr>
              <w:t>Response Tone</w:t>
            </w:r>
          </w:p>
        </w:tc>
      </w:tr>
      <w:tr>
        <w:tc>
          <w:tcPr>
            <w:tcW w:type="dxa" w:w="4320"/>
          </w:tcPr>
          <w:p>
            <w:r>
              <w:t>Angry</w:t>
            </w:r>
          </w:p>
        </w:tc>
        <w:tc>
          <w:tcPr>
            <w:tcW w:type="dxa" w:w="4320"/>
          </w:tcPr>
          <w:p>
            <w:r>
              <w:t>"I sincerely apologize for the frustration...immediate assistance"</w:t>
            </w:r>
          </w:p>
        </w:tc>
      </w:tr>
      <w:tr>
        <w:tc>
          <w:tcPr>
            <w:tcW w:type="dxa" w:w="4320"/>
          </w:tcPr>
          <w:p>
            <w:r>
              <w:t>Negative</w:t>
            </w:r>
          </w:p>
        </w:tc>
        <w:tc>
          <w:tcPr>
            <w:tcW w:type="dxa" w:w="4320"/>
          </w:tcPr>
          <w:p>
            <w:r>
              <w:t>"I understand your concern...best possible assistance"</w:t>
            </w:r>
          </w:p>
        </w:tc>
      </w:tr>
      <w:tr>
        <w:tc>
          <w:tcPr>
            <w:tcW w:type="dxa" w:w="4320"/>
          </w:tcPr>
          <w:p>
            <w:r>
              <w:t>Other</w:t>
            </w:r>
          </w:p>
        </w:tc>
        <w:tc>
          <w:tcPr>
            <w:tcW w:type="dxa" w:w="4320"/>
          </w:tcPr>
          <w:p>
            <w:r>
              <w:t>Neutral, professional handoff</w:t>
            </w:r>
          </w:p>
        </w:tc>
      </w:tr>
    </w:tbl>
    <w:p>
      <w:pPr>
        <w:pStyle w:val="Heading2"/>
      </w:pPr>
      <w:r>
        <w:t>Chapter 15: LangGraph Workflow Orchestration</w:t>
      </w:r>
    </w:p>
    <w:p>
      <w:pPr>
        <w:pStyle w:val="Heading3"/>
      </w:pPr>
      <w:r>
        <w:t>15.1 Workflow Definition</w:t>
      </w:r>
    </w:p>
    <w:p>
      <w:pPr>
        <w:spacing w:before="120" w:after="120"/>
        <w:ind w:left="720"/>
      </w:pPr>
      <w:r>
        <w:rPr>
          <w:rFonts w:ascii="Consolas" w:hAnsi="Consolas"/>
          <w:color w:val="000000"/>
          <w:sz w:val="18"/>
        </w:rPr>
        <w:t>from langgraph.graph import StateGraph, END</w:t>
        <w:br/>
        <w:br/>
        <w:t>def create_workflow() -&gt; StateGraph:</w:t>
        <w:br/>
        <w:t xml:space="preserve">    workflow = StateGraph(AgentState)</w:t>
        <w:br/>
        <w:br/>
        <w:t xml:space="preserve">    # Add nodes</w:t>
        <w:br/>
        <w:t xml:space="preserve">    workflow.add_node("categorize", categorize_query)</w:t>
        <w:br/>
        <w:t xml:space="preserve">    workflow.add_node("analyze_sentiment", analyze_sentiment)</w:t>
        <w:br/>
        <w:t xml:space="preserve">    workflow.add_node("retrieve_kb", retrieve_from_kb)</w:t>
        <w:br/>
        <w:t xml:space="preserve">    workflow.add_node("check_escalation", check_escalation)</w:t>
        <w:br/>
        <w:t xml:space="preserve">    workflow.add_node("technical", handle_technical)</w:t>
        <w:br/>
        <w:t xml:space="preserve">    workflow.add_node("billing", handle_billing)</w:t>
        <w:br/>
        <w:t xml:space="preserve">    workflow.add_node("account", handle_account)</w:t>
        <w:br/>
        <w:t xml:space="preserve">    workflow.add_node("general", handle_general)</w:t>
        <w:br/>
        <w:t xml:space="preserve">    workflow.add_node("escalate", escalate_to_human)</w:t>
        <w:br/>
        <w:br/>
        <w:t xml:space="preserve">    # Set entry point</w:t>
        <w:br/>
        <w:t xml:space="preserve">    workflow.set_entry_point("categorize")</w:t>
        <w:br/>
        <w:br/>
        <w:t xml:space="preserve">    # Sequential edges</w:t>
        <w:br/>
        <w:t xml:space="preserve">    workflow.add_edge("categorize", "analyze_sentiment")</w:t>
        <w:br/>
        <w:t xml:space="preserve">    workflow.add_edge("analyze_sentiment", "retrieve_kb")</w:t>
        <w:br/>
        <w:t xml:space="preserve">    workflow.add_edge("retrieve_kb", "check_escalation")</w:t>
        <w:br/>
        <w:br/>
        <w:t xml:space="preserve">    # Conditional routing</w:t>
        <w:br/>
        <w:t xml:space="preserve">    workflow.add_conditional_edges(</w:t>
        <w:br/>
        <w:t xml:space="preserve">        "check_escalation",</w:t>
        <w:br/>
        <w:t xml:space="preserve">        route_query,</w:t>
        <w:br/>
        <w:t xml:space="preserve">        {</w:t>
        <w:br/>
        <w:t xml:space="preserve">            "technical": "technical",</w:t>
        <w:br/>
        <w:t xml:space="preserve">            "billing": "billing",</w:t>
        <w:br/>
        <w:t xml:space="preserve">            "account": "account",</w:t>
        <w:br/>
        <w:t xml:space="preserve">            "general": "general",</w:t>
        <w:br/>
        <w:t xml:space="preserve">            "escalate": "escalate",</w:t>
        <w:br/>
        <w:t xml:space="preserve">        },</w:t>
        <w:br/>
        <w:t xml:space="preserve">    )</w:t>
        <w:br/>
        <w:br/>
        <w:t xml:space="preserve">    # Terminal edges</w:t>
        <w:br/>
        <w:t xml:space="preserve">    for node in ["technical", "billing", "account", "general", "escalate"]:</w:t>
        <w:br/>
        <w:t xml:space="preserve">        workflow.add_edge(node, END)</w:t>
        <w:br/>
        <w:br/>
        <w:t xml:space="preserve">    return workflow.compile()</w:t>
      </w:r>
    </w:p>
    <w:p>
      <w:pPr>
        <w:pStyle w:val="Heading3"/>
      </w:pPr>
      <w:r>
        <w:t>15.2 Visual Workflow</w:t>
      </w:r>
    </w:p>
    <w:p>
      <w:pPr>
        <w:spacing w:before="120" w:after="120"/>
        <w:ind w:left="720"/>
      </w:pPr>
      <w:r>
        <w:rPr>
          <w:rFonts w:ascii="Consolas" w:hAnsi="Consolas"/>
          <w:color w:val="000000"/>
          <w:sz w:val="18"/>
        </w:rPr>
        <w:t xml:space="preserve">                    START</w:t>
        <w:br/>
        <w:t xml:space="preserve">                      │</w:t>
        <w:br/>
        <w:t xml:space="preserve">                      ▼</w:t>
        <w:br/>
        <w:t xml:space="preserve">                ┌─────────────┐</w:t>
        <w:br/>
        <w:t xml:space="preserve">                │  Categorize │</w:t>
        <w:br/>
        <w:t xml:space="preserve">                └─────────────┘</w:t>
        <w:br/>
        <w:t xml:space="preserve">                      │</w:t>
        <w:br/>
        <w:t xml:space="preserve">                      ▼</w:t>
        <w:br/>
        <w:t xml:space="preserve">                ┌─────────────┐</w:t>
        <w:br/>
        <w:t xml:space="preserve">                │  Sentiment  │</w:t>
        <w:br/>
        <w:t xml:space="preserve">                └─────────────┘</w:t>
        <w:br/>
        <w:t xml:space="preserve">                      │</w:t>
        <w:br/>
        <w:t xml:space="preserve">                      ▼</w:t>
        <w:br/>
        <w:t xml:space="preserve">                ┌─────────────┐</w:t>
        <w:br/>
        <w:t xml:space="preserve">                │ KB Retrieval│</w:t>
        <w:br/>
        <w:t xml:space="preserve">                └─────────────┘</w:t>
        <w:br/>
        <w:t xml:space="preserve">                      │</w:t>
        <w:br/>
        <w:t xml:space="preserve">                      ▼</w:t>
        <w:br/>
        <w:t xml:space="preserve">                ┌─────────────┐</w:t>
        <w:br/>
        <w:t xml:space="preserve">                │ Escalation? │</w:t>
        <w:br/>
        <w:t xml:space="preserve">                └─────────────┘</w:t>
        <w:br/>
        <w:t xml:space="preserve">                      │</w:t>
        <w:br/>
        <w:t xml:space="preserve">          ┌───────────┼───────────┐</w:t>
        <w:br/>
        <w:t xml:space="preserve">          │           │           │</w:t>
        <w:br/>
        <w:t xml:space="preserve">          ▼           ▼           ▼</w:t>
        <w:br/>
        <w:t xml:space="preserve">     Technical    Billing     Account  ...</w:t>
        <w:br/>
        <w:t xml:space="preserve">          │           │           │</w:t>
        <w:br/>
        <w:t xml:space="preserve">          └───────────┼───────────┘</w:t>
        <w:br/>
        <w:t xml:space="preserve">                      │</w:t>
        <w:br/>
        <w:t xml:space="preserve">                      ▼</w:t>
        <w:br/>
        <w:t xml:space="preserve">                     END</w:t>
      </w:r>
    </w:p>
    <w:p>
      <w:r>
        <w:br w:type="page"/>
      </w:r>
    </w:p>
    <w:p>
      <w:pPr>
        <w:pStyle w:val="Heading1"/>
      </w:pPr>
      <w:r>
        <w:t>PART 4: IMPLEMENTATION FRAMEWORK</w:t>
      </w:r>
    </w:p>
    <w:p>
      <w:pPr>
        <w:pStyle w:val="Heading2"/>
      </w:pPr>
      <w:r>
        <w:t>Chapter 16: Project Architecture</w:t>
      </w:r>
    </w:p>
    <w:p>
      <w:pPr>
        <w:pStyle w:val="Heading3"/>
      </w:pPr>
      <w:r>
        <w:t>16.1 Directory Structure</w:t>
      </w:r>
    </w:p>
    <w:p>
      <w:pPr>
        <w:spacing w:before="120" w:after="120"/>
        <w:ind w:left="720"/>
      </w:pPr>
      <w:r>
        <w:rPr>
          <w:rFonts w:ascii="Consolas" w:hAnsi="Consolas"/>
          <w:color w:val="000000"/>
          <w:sz w:val="18"/>
        </w:rPr>
        <w:t>smartsupport-ai/</w:t>
        <w:br/>
        <w:t>├── src/</w:t>
        <w:br/>
        <w:t>│   ├── agents/                 # AI agent modules</w:t>
        <w:br/>
        <w:t>│   │   ├── workflow.py        # LangGraph workflow</w:t>
        <w:br/>
        <w:t>│   │   ├── state.py           # AgentState definition</w:t>
        <w:br/>
        <w:t>│   │   ├── categorizer.py     # Query categorization</w:t>
        <w:br/>
        <w:t>│   │   ├── sentiment_analyzer.py</w:t>
        <w:br/>
        <w:t>│   │   ├── kb_retrieval.py</w:t>
        <w:br/>
        <w:t>│   │   ├── technical_agent.py</w:t>
        <w:br/>
        <w:t>│   │   ├── billing_agent.py</w:t>
        <w:br/>
        <w:t>│   │   ├── general_agent.py</w:t>
        <w:br/>
        <w:t>│   │   └── escalation_agent.py</w:t>
        <w:br/>
        <w:t>│   │</w:t>
        <w:br/>
        <w:t>│   ├── api/                   # FastAPI application</w:t>
        <w:br/>
        <w:t>│   │   ├── app.py            # FastAPI setup</w:t>
        <w:br/>
        <w:t>│   │   ├── routes.py         # API endpoints</w:t>
        <w:br/>
        <w:t>│   │   ├── schemas.py        # Pydantic models</w:t>
        <w:br/>
        <w:t>│   │   └── webhooks.py       # Webhook system</w:t>
        <w:br/>
        <w:t>│   │</w:t>
        <w:br/>
        <w:t>│   ├── database/             # Database layer</w:t>
        <w:br/>
        <w:t>│   │   ├── models.py        # SQLAlchemy models</w:t>
        <w:br/>
        <w:t>│   │   ├── connection.py    # DB connections</w:t>
        <w:br/>
        <w:t>│   │   └── queries.py       # Query functions</w:t>
        <w:br/>
        <w:t>│   │</w:t>
        <w:br/>
        <w:t>│   ├── knowledge_base/      # RAG implementation</w:t>
        <w:br/>
        <w:t>│   │   ├── retriever.py    # Retrieval logic</w:t>
        <w:br/>
        <w:t>│   │   └── vector_store.py # FAISS wrapper</w:t>
        <w:br/>
        <w:t>│   │</w:t>
        <w:br/>
        <w:t>│   └── utils/              # Utilities</w:t>
        <w:br/>
        <w:t>│       ├── config.py      # Settings</w:t>
        <w:br/>
        <w:t>│       └── helpers.py     # Helper functions</w:t>
        <w:br/>
        <w:t>│</w:t>
        <w:br/>
        <w:t>├── data/knowledge_base/    # FAQ data</w:t>
        <w:br/>
        <w:t>├── tests/                  # Test files</w:t>
        <w:br/>
        <w:t>└── requirements.txt</w:t>
      </w:r>
    </w:p>
    <w:p>
      <w:pPr>
        <w:pStyle w:val="Heading2"/>
      </w:pPr>
      <w:r>
        <w:t>Chapter 17-18: Database &amp; API Implementation</w:t>
      </w:r>
    </w:p>
    <w:p>
      <w:pPr>
        <w:pStyle w:val="Heading3"/>
      </w:pPr>
      <w:r>
        <w:t>Database Models (SQLAlchemy)</w:t>
      </w:r>
    </w:p>
    <w:p>
      <w:pPr>
        <w:spacing w:before="120" w:after="120"/>
        <w:ind w:left="720"/>
      </w:pPr>
      <w:r>
        <w:rPr>
          <w:rFonts w:ascii="Consolas" w:hAnsi="Consolas"/>
          <w:color w:val="000000"/>
          <w:sz w:val="18"/>
        </w:rPr>
        <w:t>class Conversation(Base):</w:t>
        <w:br/>
        <w:t xml:space="preserve">    __tablename__ = "conversations"</w:t>
        <w:br/>
        <w:br/>
        <w:t xml:space="preserve">    id = Column(Integer, primary_key=True)</w:t>
        <w:br/>
        <w:t xml:space="preserve">    conversation_id = Column(String(50), unique=True)</w:t>
        <w:br/>
        <w:t xml:space="preserve">    user_id = Column(Integer, ForeignKey("users.id"))</w:t>
        <w:br/>
        <w:br/>
        <w:t xml:space="preserve">    query = Column(Text, nullable=False)</w:t>
        <w:br/>
        <w:t xml:space="preserve">    category = Column(String(50))</w:t>
        <w:br/>
        <w:t xml:space="preserve">    sentiment = Column(String(50))</w:t>
        <w:br/>
        <w:t xml:space="preserve">    priority_score = Column(Integer, default=5)</w:t>
        <w:br/>
        <w:br/>
        <w:t xml:space="preserve">    response = Column(Text)</w:t>
        <w:br/>
        <w:t xml:space="preserve">    response_time = Column(Float)</w:t>
        <w:br/>
        <w:br/>
        <w:t xml:space="preserve">    status = Column(String(50), default="Active")</w:t>
        <w:br/>
        <w:t xml:space="preserve">    escalated = Column(Boolean, default=False)</w:t>
      </w:r>
    </w:p>
    <w:p>
      <w:pPr>
        <w:pStyle w:val="Heading3"/>
      </w:pPr>
      <w:r>
        <w:t>API Endpoints</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t>Method</w:t>
            </w:r>
          </w:p>
        </w:tc>
        <w:tc>
          <w:tcPr>
            <w:tcW w:type="dxa" w:w="2880"/>
            <w:shd w:fill="D9E2F3"/>
          </w:tcPr>
          <w:p>
            <w:r>
              <w:rPr>
                <w:b/>
              </w:rPr>
              <w:t>Endpoint</w:t>
            </w:r>
          </w:p>
        </w:tc>
        <w:tc>
          <w:tcPr>
            <w:tcW w:type="dxa" w:w="2880"/>
            <w:shd w:fill="D9E2F3"/>
          </w:tcPr>
          <w:p>
            <w:r>
              <w:rPr>
                <w:b/>
              </w:rPr>
              <w:t>Purpose</w:t>
            </w:r>
          </w:p>
        </w:tc>
      </w:tr>
      <w:tr>
        <w:tc>
          <w:tcPr>
            <w:tcW w:type="dxa" w:w="2880"/>
          </w:tcPr>
          <w:p>
            <w:r>
              <w:t>POST</w:t>
            </w:r>
          </w:p>
        </w:tc>
        <w:tc>
          <w:tcPr>
            <w:tcW w:type="dxa" w:w="2880"/>
          </w:tcPr>
          <w:p>
            <w:r>
              <w:t>/api/v1/query</w:t>
            </w:r>
          </w:p>
        </w:tc>
        <w:tc>
          <w:tcPr>
            <w:tcW w:type="dxa" w:w="2880"/>
          </w:tcPr>
          <w:p>
            <w:r>
              <w:t>Process support query</w:t>
            </w:r>
          </w:p>
        </w:tc>
      </w:tr>
      <w:tr>
        <w:tc>
          <w:tcPr>
            <w:tcW w:type="dxa" w:w="2880"/>
          </w:tcPr>
          <w:p>
            <w:r>
              <w:t>GET</w:t>
            </w:r>
          </w:p>
        </w:tc>
        <w:tc>
          <w:tcPr>
            <w:tcW w:type="dxa" w:w="2880"/>
          </w:tcPr>
          <w:p>
            <w:r>
              <w:t>/api/v1/health</w:t>
            </w:r>
          </w:p>
        </w:tc>
        <w:tc>
          <w:tcPr>
            <w:tcW w:type="dxa" w:w="2880"/>
          </w:tcPr>
          <w:p>
            <w:r>
              <w:t>Health check</w:t>
            </w:r>
          </w:p>
        </w:tc>
      </w:tr>
      <w:tr>
        <w:tc>
          <w:tcPr>
            <w:tcW w:type="dxa" w:w="2880"/>
          </w:tcPr>
          <w:p>
            <w:r>
              <w:t>POST</w:t>
            </w:r>
          </w:p>
        </w:tc>
        <w:tc>
          <w:tcPr>
            <w:tcW w:type="dxa" w:w="2880"/>
          </w:tcPr>
          <w:p>
            <w:r>
              <w:t>/api/v1/webhooks/</w:t>
            </w:r>
          </w:p>
        </w:tc>
        <w:tc>
          <w:tcPr>
            <w:tcW w:type="dxa" w:w="2880"/>
          </w:tcPr>
          <w:p>
            <w:r>
              <w:t>Create webhook</w:t>
            </w:r>
          </w:p>
        </w:tc>
      </w:tr>
      <w:tr>
        <w:tc>
          <w:tcPr>
            <w:tcW w:type="dxa" w:w="2880"/>
          </w:tcPr>
          <w:p>
            <w:r>
              <w:t>GET</w:t>
            </w:r>
          </w:p>
        </w:tc>
        <w:tc>
          <w:tcPr>
            <w:tcW w:type="dxa" w:w="2880"/>
          </w:tcPr>
          <w:p>
            <w:r>
              <w:t>/api/v1/webhooks/</w:t>
            </w:r>
          </w:p>
        </w:tc>
        <w:tc>
          <w:tcPr>
            <w:tcW w:type="dxa" w:w="2880"/>
          </w:tcPr>
          <w:p>
            <w:r>
              <w:t>List webhooks</w:t>
            </w:r>
          </w:p>
        </w:tc>
      </w:tr>
      <w:tr>
        <w:tc>
          <w:tcPr>
            <w:tcW w:type="dxa" w:w="2880"/>
          </w:tcPr>
          <w:p>
            <w:r>
              <w:t>POST</w:t>
            </w:r>
          </w:p>
        </w:tc>
        <w:tc>
          <w:tcPr>
            <w:tcW w:type="dxa" w:w="2880"/>
          </w:tcPr>
          <w:p>
            <w:r>
              <w:t>/api/v1/webhooks/{id}/test</w:t>
            </w:r>
          </w:p>
        </w:tc>
        <w:tc>
          <w:tcPr>
            <w:tcW w:type="dxa" w:w="2880"/>
          </w:tcPr>
          <w:p>
            <w:r>
              <w:t>Test webhook</w:t>
            </w:r>
          </w:p>
        </w:tc>
      </w:tr>
    </w:tbl>
    <w:p>
      <w:pPr>
        <w:pStyle w:val="Heading2"/>
      </w:pPr>
      <w:r>
        <w:t>Chapter 21: Deployment to Production</w:t>
      </w:r>
    </w:p>
    <w:p>
      <w:pPr>
        <w:pStyle w:val="Heading3"/>
      </w:pPr>
      <w:r>
        <w:t>Docker Configuration</w:t>
      </w:r>
    </w:p>
    <w:p>
      <w:pPr>
        <w:spacing w:before="120" w:after="120"/>
        <w:ind w:left="720"/>
      </w:pPr>
      <w:r>
        <w:rPr>
          <w:rFonts w:ascii="Consolas" w:hAnsi="Consolas"/>
          <w:color w:val="000000"/>
          <w:sz w:val="18"/>
        </w:rPr>
        <w:t># Dockerfile</w:t>
        <w:br/>
        <w:t>FROM python:3.10-slim</w:t>
        <w:br/>
        <w:br/>
        <w:t>WORKDIR /app</w:t>
        <w:br/>
        <w:br/>
        <w:t>COPY requirements.txt .</w:t>
        <w:br/>
        <w:t>RUN pip install --no-cache-dir -r requirements.txt</w:t>
        <w:br/>
        <w:br/>
        <w:t>COPY . .</w:t>
        <w:br/>
        <w:br/>
        <w:t>EXPOSE 8000</w:t>
        <w:br/>
        <w:br/>
        <w:t>CMD ["gunicorn", "src.api.app:app", \</w:t>
        <w:br/>
        <w:t xml:space="preserve">     "--workers", "4", \</w:t>
        <w:br/>
        <w:t xml:space="preserve">     "--worker-class", "uvicorn.workers.UvicornWorker", \</w:t>
        <w:br/>
        <w:t xml:space="preserve">     "--bind", "0.0.0.0:8000"]</w:t>
      </w:r>
    </w:p>
    <w:p>
      <w:pPr>
        <w:pStyle w:val="Heading3"/>
      </w:pPr>
      <w:r>
        <w:t>Environment Variables</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t>Variable</w:t>
            </w:r>
          </w:p>
        </w:tc>
        <w:tc>
          <w:tcPr>
            <w:tcW w:type="dxa" w:w="2880"/>
            <w:shd w:fill="D9E2F3"/>
          </w:tcPr>
          <w:p>
            <w:r>
              <w:rPr>
                <w:b/>
              </w:rPr>
              <w:t>Required</w:t>
            </w:r>
          </w:p>
        </w:tc>
        <w:tc>
          <w:tcPr>
            <w:tcW w:type="dxa" w:w="2880"/>
            <w:shd w:fill="D9E2F3"/>
          </w:tcPr>
          <w:p>
            <w:r>
              <w:rPr>
                <w:b/>
              </w:rPr>
              <w:t>Description</w:t>
            </w:r>
          </w:p>
        </w:tc>
      </w:tr>
      <w:tr>
        <w:tc>
          <w:tcPr>
            <w:tcW w:type="dxa" w:w="2880"/>
          </w:tcPr>
          <w:p>
            <w:r>
              <w:t>GROQ_API_KEY</w:t>
            </w:r>
          </w:p>
        </w:tc>
        <w:tc>
          <w:tcPr>
            <w:tcW w:type="dxa" w:w="2880"/>
          </w:tcPr>
          <w:p>
            <w:r>
              <w:t>Yes</w:t>
            </w:r>
          </w:p>
        </w:tc>
        <w:tc>
          <w:tcPr>
            <w:tcW w:type="dxa" w:w="2880"/>
          </w:tcPr>
          <w:p>
            <w:r>
              <w:t>Groq API key for LLM</w:t>
            </w:r>
          </w:p>
        </w:tc>
      </w:tr>
      <w:tr>
        <w:tc>
          <w:tcPr>
            <w:tcW w:type="dxa" w:w="2880"/>
          </w:tcPr>
          <w:p>
            <w:r>
              <w:t>SECRET_KEY</w:t>
            </w:r>
          </w:p>
        </w:tc>
        <w:tc>
          <w:tcPr>
            <w:tcW w:type="dxa" w:w="2880"/>
          </w:tcPr>
          <w:p>
            <w:r>
              <w:t>Yes</w:t>
            </w:r>
          </w:p>
        </w:tc>
        <w:tc>
          <w:tcPr>
            <w:tcW w:type="dxa" w:w="2880"/>
          </w:tcPr>
          <w:p>
            <w:r>
              <w:t>Application secret</w:t>
            </w:r>
          </w:p>
        </w:tc>
      </w:tr>
      <w:tr>
        <w:tc>
          <w:tcPr>
            <w:tcW w:type="dxa" w:w="2880"/>
          </w:tcPr>
          <w:p>
            <w:r>
              <w:t>DATABASE_URL</w:t>
            </w:r>
          </w:p>
        </w:tc>
        <w:tc>
          <w:tcPr>
            <w:tcW w:type="dxa" w:w="2880"/>
          </w:tcPr>
          <w:p>
            <w:r>
              <w:t>No</w:t>
            </w:r>
          </w:p>
        </w:tc>
        <w:tc>
          <w:tcPr>
            <w:tcW w:type="dxa" w:w="2880"/>
          </w:tcPr>
          <w:p>
            <w:r>
              <w:t>PostgreSQL connection string</w:t>
            </w:r>
          </w:p>
        </w:tc>
      </w:tr>
      <w:tr>
        <w:tc>
          <w:tcPr>
            <w:tcW w:type="dxa" w:w="2880"/>
          </w:tcPr>
          <w:p>
            <w:r>
              <w:t>PORT</w:t>
            </w:r>
          </w:p>
        </w:tc>
        <w:tc>
          <w:tcPr>
            <w:tcW w:type="dxa" w:w="2880"/>
          </w:tcPr>
          <w:p>
            <w:r>
              <w:t>No</w:t>
            </w:r>
          </w:p>
        </w:tc>
        <w:tc>
          <w:tcPr>
            <w:tcW w:type="dxa" w:w="2880"/>
          </w:tcPr>
          <w:p>
            <w:r>
              <w:t>Server port (default: 8000)</w:t>
            </w:r>
          </w:p>
        </w:tc>
      </w:tr>
      <w:tr>
        <w:tc>
          <w:tcPr>
            <w:tcW w:type="dxa" w:w="2880"/>
          </w:tcPr>
          <w:p>
            <w:r>
              <w:t>ENVIRONMENT</w:t>
            </w:r>
          </w:p>
        </w:tc>
        <w:tc>
          <w:tcPr>
            <w:tcW w:type="dxa" w:w="2880"/>
          </w:tcPr>
          <w:p>
            <w:r>
              <w:t>No</w:t>
            </w:r>
          </w:p>
        </w:tc>
        <w:tc>
          <w:tcPr>
            <w:tcW w:type="dxa" w:w="2880"/>
          </w:tcPr>
          <w:p>
            <w:r>
              <w:t>development/production</w:t>
            </w:r>
          </w:p>
        </w:tc>
      </w:tr>
    </w:tbl>
    <w:p>
      <w:r>
        <w:br w:type="page"/>
      </w:r>
    </w:p>
    <w:p>
      <w:pPr>
        <w:pStyle w:val="Heading1"/>
      </w:pPr>
      <w:r>
        <w:t>PART 5: RESULTS AND INTERPRETATION</w:t>
      </w:r>
    </w:p>
    <w:p>
      <w:pPr>
        <w:pStyle w:val="Heading2"/>
      </w:pPr>
      <w:r>
        <w:t>Chapter 22: Performance Metrics</w:t>
      </w:r>
    </w:p>
    <w:p>
      <w:pPr>
        <w:pStyle w:val="Heading3"/>
      </w:pPr>
      <w:r>
        <w:t>Response Time Breakdown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r>
              <w:rPr>
                <w:b/>
              </w:rPr>
              <w:t>Operation</w:t>
            </w:r>
          </w:p>
        </w:tc>
        <w:tc>
          <w:tcPr>
            <w:tcW w:type="dxa" w:w="2160"/>
            <w:shd w:fill="D9E2F3"/>
          </w:tcPr>
          <w:p>
            <w:r>
              <w:rPr>
                <w:b/>
              </w:rPr>
              <w:t>Target</w:t>
            </w:r>
          </w:p>
        </w:tc>
        <w:tc>
          <w:tcPr>
            <w:tcW w:type="dxa" w:w="2160"/>
            <w:shd w:fill="D9E2F3"/>
          </w:tcPr>
          <w:p>
            <w:r>
              <w:rPr>
                <w:b/>
              </w:rPr>
              <w:t>Achieved</w:t>
            </w:r>
          </w:p>
        </w:tc>
        <w:tc>
          <w:tcPr>
            <w:tcW w:type="dxa" w:w="2160"/>
            <w:shd w:fill="D9E2F3"/>
          </w:tcPr>
          <w:p>
            <w:r>
              <w:rPr>
                <w:b/>
              </w:rPr>
              <w:t>Status</w:t>
            </w:r>
          </w:p>
        </w:tc>
      </w:tr>
      <w:tr>
        <w:tc>
          <w:tcPr>
            <w:tcW w:type="dxa" w:w="2160"/>
          </w:tcPr>
          <w:p>
            <w:r>
              <w:t>Total Response</w:t>
            </w:r>
          </w:p>
        </w:tc>
        <w:tc>
          <w:tcPr>
            <w:tcW w:type="dxa" w:w="2160"/>
          </w:tcPr>
          <w:p>
            <w:r>
              <w:t>&lt; 2s</w:t>
            </w:r>
          </w:p>
        </w:tc>
        <w:tc>
          <w:tcPr>
            <w:tcW w:type="dxa" w:w="2160"/>
          </w:tcPr>
          <w:p>
            <w:r>
              <w:t>0.8-1.2s</w:t>
            </w:r>
          </w:p>
        </w:tc>
        <w:tc>
          <w:tcPr>
            <w:tcW w:type="dxa" w:w="2160"/>
          </w:tcPr>
          <w:p>
            <w:r>
              <w:t>Excellent</w:t>
            </w:r>
          </w:p>
        </w:tc>
      </w:tr>
      <w:tr>
        <w:tc>
          <w:tcPr>
            <w:tcW w:type="dxa" w:w="2160"/>
          </w:tcPr>
          <w:p>
            <w:r>
              <w:t>Categorization</w:t>
            </w:r>
          </w:p>
        </w:tc>
        <w:tc>
          <w:tcPr>
            <w:tcW w:type="dxa" w:w="2160"/>
          </w:tcPr>
          <w:p>
            <w:r>
              <w:t>&lt; 500ms</w:t>
            </w:r>
          </w:p>
        </w:tc>
        <w:tc>
          <w:tcPr>
            <w:tcW w:type="dxa" w:w="2160"/>
          </w:tcPr>
          <w:p>
            <w:r>
              <w:t>200-400ms</w:t>
            </w:r>
          </w:p>
        </w:tc>
        <w:tc>
          <w:tcPr>
            <w:tcW w:type="dxa" w:w="2160"/>
          </w:tcPr>
          <w:p>
            <w:r>
              <w:t>Excellent</w:t>
            </w:r>
          </w:p>
        </w:tc>
      </w:tr>
      <w:tr>
        <w:tc>
          <w:tcPr>
            <w:tcW w:type="dxa" w:w="2160"/>
          </w:tcPr>
          <w:p>
            <w:r>
              <w:t>Sentiment Analysis</w:t>
            </w:r>
          </w:p>
        </w:tc>
        <w:tc>
          <w:tcPr>
            <w:tcW w:type="dxa" w:w="2160"/>
          </w:tcPr>
          <w:p>
            <w:r>
              <w:t>&lt; 500ms</w:t>
            </w:r>
          </w:p>
        </w:tc>
        <w:tc>
          <w:tcPr>
            <w:tcW w:type="dxa" w:w="2160"/>
          </w:tcPr>
          <w:p>
            <w:r>
              <w:t>200-400ms</w:t>
            </w:r>
          </w:p>
        </w:tc>
        <w:tc>
          <w:tcPr>
            <w:tcW w:type="dxa" w:w="2160"/>
          </w:tcPr>
          <w:p>
            <w:r>
              <w:t>Excellent</w:t>
            </w:r>
          </w:p>
        </w:tc>
      </w:tr>
      <w:tr>
        <w:tc>
          <w:tcPr>
            <w:tcW w:type="dxa" w:w="2160"/>
          </w:tcPr>
          <w:p>
            <w:r>
              <w:t>KB Retrieval</w:t>
            </w:r>
          </w:p>
        </w:tc>
        <w:tc>
          <w:tcPr>
            <w:tcW w:type="dxa" w:w="2160"/>
          </w:tcPr>
          <w:p>
            <w:r>
              <w:t>&lt; 100ms</w:t>
            </w:r>
          </w:p>
        </w:tc>
        <w:tc>
          <w:tcPr>
            <w:tcW w:type="dxa" w:w="2160"/>
          </w:tcPr>
          <w:p>
            <w:r>
              <w:t>30-50ms</w:t>
            </w:r>
          </w:p>
        </w:tc>
        <w:tc>
          <w:tcPr>
            <w:tcW w:type="dxa" w:w="2160"/>
          </w:tcPr>
          <w:p>
            <w:r>
              <w:t>Excellent</w:t>
            </w:r>
          </w:p>
        </w:tc>
      </w:tr>
      <w:tr>
        <w:tc>
          <w:tcPr>
            <w:tcW w:type="dxa" w:w="2160"/>
          </w:tcPr>
          <w:p>
            <w:r>
              <w:t>Response Generation</w:t>
            </w:r>
          </w:p>
        </w:tc>
        <w:tc>
          <w:tcPr>
            <w:tcW w:type="dxa" w:w="2160"/>
          </w:tcPr>
          <w:p>
            <w:r>
              <w:t>&lt; 1s</w:t>
            </w:r>
          </w:p>
        </w:tc>
        <w:tc>
          <w:tcPr>
            <w:tcW w:type="dxa" w:w="2160"/>
          </w:tcPr>
          <w:p>
            <w:r>
              <w:t>400-600ms</w:t>
            </w:r>
          </w:p>
        </w:tc>
        <w:tc>
          <w:tcPr>
            <w:tcW w:type="dxa" w:w="2160"/>
          </w:tcPr>
          <w:p>
            <w:r>
              <w:t>Excellent</w:t>
            </w:r>
          </w:p>
        </w:tc>
      </w:tr>
    </w:tbl>
    <w:p>
      <w:pPr>
        <w:pStyle w:val="Heading3"/>
      </w:pPr>
      <w:r>
        <w:t>System Statistics</w:t>
      </w:r>
    </w:p>
    <w:p>
      <w:pPr>
        <w:pStyle w:val="ListBullet"/>
      </w:pPr>
      <w:r>
        <w:t>Tests: 38 passed, 0 failed</w:t>
      </w:r>
    </w:p>
    <w:p>
      <w:pPr>
        <w:pStyle w:val="ListBullet"/>
      </w:pPr>
      <w:r>
        <w:t>Code Coverage: 42.38%</w:t>
      </w:r>
    </w:p>
    <w:p>
      <w:pPr>
        <w:pStyle w:val="ListBullet"/>
      </w:pPr>
      <w:r>
        <w:t>Lines of Code: 4,500+</w:t>
      </w:r>
    </w:p>
    <w:p>
      <w:pPr>
        <w:pStyle w:val="ListBullet"/>
      </w:pPr>
      <w:r>
        <w:t>API Endpoints: 15+</w:t>
      </w:r>
    </w:p>
    <w:p>
      <w:pPr>
        <w:pStyle w:val="ListBullet"/>
      </w:pPr>
      <w:r>
        <w:t>Database Tables: 8</w:t>
      </w:r>
    </w:p>
    <w:p>
      <w:pPr>
        <w:pStyle w:val="ListBullet"/>
      </w:pPr>
      <w:r>
        <w:t>AI Agents: 7</w:t>
      </w:r>
    </w:p>
    <w:p>
      <w:r>
        <w:br w:type="page"/>
      </w:r>
    </w:p>
    <w:p>
      <w:pPr>
        <w:pStyle w:val="Heading1"/>
      </w:pPr>
      <w:r>
        <w:t>PART 6: DESIGN DECISIONS AND TRADE-OFFS</w:t>
      </w:r>
    </w:p>
    <w:p>
      <w:pPr>
        <w:pStyle w:val="Heading2"/>
      </w:pPr>
      <w:r>
        <w:t>Chapter 25: Architectural Choices</w:t>
      </w:r>
    </w:p>
    <w:p>
      <w:pPr>
        <w:pStyle w:val="Heading3"/>
      </w:pPr>
      <w:r>
        <w:t>Why Multi-Agent vs. Single LLM?</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t>Aspect</w:t>
            </w:r>
          </w:p>
        </w:tc>
        <w:tc>
          <w:tcPr>
            <w:tcW w:type="dxa" w:w="2880"/>
            <w:shd w:fill="D9E2F3"/>
          </w:tcPr>
          <w:p>
            <w:r>
              <w:rPr>
                <w:b/>
              </w:rPr>
              <w:t>Single LLM</w:t>
            </w:r>
          </w:p>
        </w:tc>
        <w:tc>
          <w:tcPr>
            <w:tcW w:type="dxa" w:w="2880"/>
            <w:shd w:fill="D9E2F3"/>
          </w:tcPr>
          <w:p>
            <w:r>
              <w:rPr>
                <w:b/>
              </w:rPr>
              <w:t>Multi-Agent</w:t>
            </w:r>
          </w:p>
        </w:tc>
      </w:tr>
      <w:tr>
        <w:tc>
          <w:tcPr>
            <w:tcW w:type="dxa" w:w="2880"/>
          </w:tcPr>
          <w:p>
            <w:r>
              <w:t>Prompt Size</w:t>
            </w:r>
          </w:p>
        </w:tc>
        <w:tc>
          <w:tcPr>
            <w:tcW w:type="dxa" w:w="2880"/>
          </w:tcPr>
          <w:p>
            <w:r>
              <w:t>Large, complex</w:t>
            </w:r>
          </w:p>
        </w:tc>
        <w:tc>
          <w:tcPr>
            <w:tcW w:type="dxa" w:w="2880"/>
          </w:tcPr>
          <w:p>
            <w:r>
              <w:t>Small, focused</w:t>
            </w:r>
          </w:p>
        </w:tc>
      </w:tr>
      <w:tr>
        <w:tc>
          <w:tcPr>
            <w:tcW w:type="dxa" w:w="2880"/>
          </w:tcPr>
          <w:p>
            <w:r>
              <w:t>Debugging</w:t>
            </w:r>
          </w:p>
        </w:tc>
        <w:tc>
          <w:tcPr>
            <w:tcW w:type="dxa" w:w="2880"/>
          </w:tcPr>
          <w:p>
            <w:r>
              <w:t>Difficult</w:t>
            </w:r>
          </w:p>
        </w:tc>
        <w:tc>
          <w:tcPr>
            <w:tcW w:type="dxa" w:w="2880"/>
          </w:tcPr>
          <w:p>
            <w:r>
              <w:t>Easy per-agent</w:t>
            </w:r>
          </w:p>
        </w:tc>
      </w:tr>
      <w:tr>
        <w:tc>
          <w:tcPr>
            <w:tcW w:type="dxa" w:w="2880"/>
          </w:tcPr>
          <w:p>
            <w:r>
              <w:t>Testing</w:t>
            </w:r>
          </w:p>
        </w:tc>
        <w:tc>
          <w:tcPr>
            <w:tcW w:type="dxa" w:w="2880"/>
          </w:tcPr>
          <w:p>
            <w:r>
              <w:t>End-to-end only</w:t>
            </w:r>
          </w:p>
        </w:tc>
        <w:tc>
          <w:tcPr>
            <w:tcW w:type="dxa" w:w="2880"/>
          </w:tcPr>
          <w:p>
            <w:r>
              <w:t>Unit test each agent</w:t>
            </w:r>
          </w:p>
        </w:tc>
      </w:tr>
      <w:tr>
        <w:tc>
          <w:tcPr>
            <w:tcW w:type="dxa" w:w="2880"/>
          </w:tcPr>
          <w:p>
            <w:r>
              <w:t>Maintenance</w:t>
            </w:r>
          </w:p>
        </w:tc>
        <w:tc>
          <w:tcPr>
            <w:tcW w:type="dxa" w:w="2880"/>
          </w:tcPr>
          <w:p>
            <w:r>
              <w:t>Change affects all</w:t>
            </w:r>
          </w:p>
        </w:tc>
        <w:tc>
          <w:tcPr>
            <w:tcW w:type="dxa" w:w="2880"/>
          </w:tcPr>
          <w:p>
            <w:r>
              <w:t>Change one agent</w:t>
            </w:r>
          </w:p>
        </w:tc>
      </w:tr>
      <w:tr>
        <w:tc>
          <w:tcPr>
            <w:tcW w:type="dxa" w:w="2880"/>
          </w:tcPr>
          <w:p>
            <w:r>
              <w:t>Analytics</w:t>
            </w:r>
          </w:p>
        </w:tc>
        <w:tc>
          <w:tcPr>
            <w:tcW w:type="dxa" w:w="2880"/>
          </w:tcPr>
          <w:p>
            <w:r>
              <w:t>Limited</w:t>
            </w:r>
          </w:p>
        </w:tc>
        <w:tc>
          <w:tcPr>
            <w:tcW w:type="dxa" w:w="2880"/>
          </w:tcPr>
          <w:p>
            <w:r>
              <w:t>Rich intermediate state</w:t>
            </w:r>
          </w:p>
        </w:tc>
      </w:tr>
    </w:tbl>
    <w:p>
      <w:pPr>
        <w:pStyle w:val="Heading3"/>
      </w:pPr>
      <w:r>
        <w:t>Why FAISS vs. Other Vector Stores?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r>
              <w:rPr>
                <w:b/>
              </w:rPr>
              <w:t>Feature</w:t>
            </w:r>
          </w:p>
        </w:tc>
        <w:tc>
          <w:tcPr>
            <w:tcW w:type="dxa" w:w="2160"/>
            <w:shd w:fill="D9E2F3"/>
          </w:tcPr>
          <w:p>
            <w:r>
              <w:rPr>
                <w:b/>
              </w:rPr>
              <w:t>FAISS</w:t>
            </w:r>
          </w:p>
        </w:tc>
        <w:tc>
          <w:tcPr>
            <w:tcW w:type="dxa" w:w="2160"/>
            <w:shd w:fill="D9E2F3"/>
          </w:tcPr>
          <w:p>
            <w:r>
              <w:rPr>
                <w:b/>
              </w:rPr>
              <w:t>ChromaDB</w:t>
            </w:r>
          </w:p>
        </w:tc>
        <w:tc>
          <w:tcPr>
            <w:tcW w:type="dxa" w:w="2160"/>
            <w:shd w:fill="D9E2F3"/>
          </w:tcPr>
          <w:p>
            <w:r>
              <w:rPr>
                <w:b/>
              </w:rPr>
              <w:t>Pinecone</w:t>
            </w:r>
          </w:p>
        </w:tc>
      </w:tr>
      <w:tr>
        <w:tc>
          <w:tcPr>
            <w:tcW w:type="dxa" w:w="2160"/>
          </w:tcPr>
          <w:p>
            <w:r>
              <w:t>Cost</w:t>
            </w:r>
          </w:p>
        </w:tc>
        <w:tc>
          <w:tcPr>
            <w:tcW w:type="dxa" w:w="2160"/>
          </w:tcPr>
          <w:p>
            <w:r>
              <w:t>Free</w:t>
            </w:r>
          </w:p>
        </w:tc>
        <w:tc>
          <w:tcPr>
            <w:tcW w:type="dxa" w:w="2160"/>
          </w:tcPr>
          <w:p>
            <w:r>
              <w:t>Free</w:t>
            </w:r>
          </w:p>
        </w:tc>
        <w:tc>
          <w:tcPr>
            <w:tcW w:type="dxa" w:w="2160"/>
          </w:tcPr>
          <w:p>
            <w:r>
              <w:t>Paid</w:t>
            </w:r>
          </w:p>
        </w:tc>
      </w:tr>
      <w:tr>
        <w:tc>
          <w:tcPr>
            <w:tcW w:type="dxa" w:w="2160"/>
          </w:tcPr>
          <w:p>
            <w:r>
              <w:t>Setup</w:t>
            </w:r>
          </w:p>
        </w:tc>
        <w:tc>
          <w:tcPr>
            <w:tcW w:type="dxa" w:w="2160"/>
          </w:tcPr>
          <w:p>
            <w:r>
              <w:t>Simple</w:t>
            </w:r>
          </w:p>
        </w:tc>
        <w:tc>
          <w:tcPr>
            <w:tcW w:type="dxa" w:w="2160"/>
          </w:tcPr>
          <w:p>
            <w:r>
              <w:t>Simple</w:t>
            </w:r>
          </w:p>
        </w:tc>
        <w:tc>
          <w:tcPr>
            <w:tcW w:type="dxa" w:w="2160"/>
          </w:tcPr>
          <w:p>
            <w:r>
              <w:t>Cloud</w:t>
            </w:r>
          </w:p>
        </w:tc>
      </w:tr>
      <w:tr>
        <w:tc>
          <w:tcPr>
            <w:tcW w:type="dxa" w:w="2160"/>
          </w:tcPr>
          <w:p>
            <w:r>
              <w:t>Speed</w:t>
            </w:r>
          </w:p>
        </w:tc>
        <w:tc>
          <w:tcPr>
            <w:tcW w:type="dxa" w:w="2160"/>
          </w:tcPr>
          <w:p>
            <w:r>
              <w:t>Very fast</w:t>
            </w:r>
          </w:p>
        </w:tc>
        <w:tc>
          <w:tcPr>
            <w:tcW w:type="dxa" w:w="2160"/>
          </w:tcPr>
          <w:p>
            <w:r>
              <w:t>Fast</w:t>
            </w:r>
          </w:p>
        </w:tc>
        <w:tc>
          <w:tcPr>
            <w:tcW w:type="dxa" w:w="2160"/>
          </w:tcPr>
          <w:p>
            <w:r>
              <w:t>Fast</w:t>
            </w:r>
          </w:p>
        </w:tc>
      </w:tr>
      <w:tr>
        <w:tc>
          <w:tcPr>
            <w:tcW w:type="dxa" w:w="2160"/>
          </w:tcPr>
          <w:p>
            <w:r>
              <w:t>Our Use Case</w:t>
            </w:r>
          </w:p>
        </w:tc>
        <w:tc>
          <w:tcPr>
            <w:tcW w:type="dxa" w:w="2160"/>
          </w:tcPr>
          <w:p>
            <w:r>
              <w:t>30 FAQs fits easily</w:t>
            </w:r>
          </w:p>
        </w:tc>
        <w:tc>
          <w:tcPr>
            <w:tcW w:type="dxa" w:w="2160"/>
          </w:tcPr>
          <w:p>
            <w:r>
              <w:t>-</w:t>
            </w:r>
          </w:p>
        </w:tc>
        <w:tc>
          <w:tcPr>
            <w:tcW w:type="dxa" w:w="2160"/>
          </w:tcPr>
          <w:p>
            <w:r>
              <w:t>-</w:t>
            </w:r>
          </w:p>
        </w:tc>
      </w:tr>
    </w:tbl>
    <w:p>
      <w:pPr>
        <w:pStyle w:val="Heading2"/>
      </w:pPr>
      <w:r>
        <w:t>Chapter 26: Technology Selection</w:t>
      </w:r>
    </w:p>
    <w:p>
      <w:r>
        <w:rPr>
          <w:b/>
        </w:rPr>
        <w:t>LLM: Groq + Llama 3.3-70B</w:t>
      </w:r>
    </w:p>
    <w:p>
      <w:r>
        <w:t>Extremely fast inference (~100 tokens/second), free tier available, competitive quality.</w:t>
      </w:r>
    </w:p>
    <w:p>
      <w:r>
        <w:rPr>
          <w:b/>
        </w:rPr>
        <w:t>Framework: LangChain + LangGraph</w:t>
      </w:r>
    </w:p>
    <w:p>
      <w:r>
        <w:t>Standard abstractions, conditional routing, state management.</w:t>
      </w:r>
    </w:p>
    <w:p>
      <w:r>
        <w:rPr>
          <w:b/>
        </w:rPr>
        <w:t>Database: SQLAlchemy + PostgreSQL</w:t>
      </w:r>
    </w:p>
    <w:p>
      <w:r>
        <w:t>ORM for clean code, production-grade reliability, Railway provides managed PostgreSQL.</w:t>
      </w:r>
    </w:p>
    <w:p>
      <w:r>
        <w:br w:type="page"/>
      </w:r>
    </w:p>
    <w:p>
      <w:pPr>
        <w:pStyle w:val="Heading1"/>
      </w:pPr>
      <w:r>
        <w:t>APPENDICES</w:t>
      </w:r>
    </w:p>
    <w:p>
      <w:pPr>
        <w:pStyle w:val="Heading2"/>
      </w:pPr>
      <w:r>
        <w:t>Appendix A: Key Code Files</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t>File</w:t>
            </w:r>
          </w:p>
        </w:tc>
        <w:tc>
          <w:tcPr>
            <w:tcW w:type="dxa" w:w="2880"/>
            <w:shd w:fill="D9E2F3"/>
          </w:tcPr>
          <w:p>
            <w:r>
              <w:rPr>
                <w:b/>
              </w:rPr>
              <w:t>Purpose</w:t>
            </w:r>
          </w:p>
        </w:tc>
        <w:tc>
          <w:tcPr>
            <w:tcW w:type="dxa" w:w="2880"/>
            <w:shd w:fill="D9E2F3"/>
          </w:tcPr>
          <w:p>
            <w:r>
              <w:rPr>
                <w:b/>
              </w:rPr>
              <w:t>Lines</w:t>
            </w:r>
          </w:p>
        </w:tc>
      </w:tr>
      <w:tr>
        <w:tc>
          <w:tcPr>
            <w:tcW w:type="dxa" w:w="2880"/>
          </w:tcPr>
          <w:p>
            <w:r>
              <w:t>src/main.py</w:t>
            </w:r>
          </w:p>
        </w:tc>
        <w:tc>
          <w:tcPr>
            <w:tcW w:type="dxa" w:w="2880"/>
          </w:tcPr>
          <w:p>
            <w:r>
              <w:t>Main orchestrator</w:t>
            </w:r>
          </w:p>
        </w:tc>
        <w:tc>
          <w:tcPr>
            <w:tcW w:type="dxa" w:w="2880"/>
          </w:tcPr>
          <w:p>
            <w:r>
              <w:t>~240</w:t>
            </w:r>
          </w:p>
        </w:tc>
      </w:tr>
      <w:tr>
        <w:tc>
          <w:tcPr>
            <w:tcW w:type="dxa" w:w="2880"/>
          </w:tcPr>
          <w:p>
            <w:r>
              <w:t>src/agents/workflow.py</w:t>
            </w:r>
          </w:p>
        </w:tc>
        <w:tc>
          <w:tcPr>
            <w:tcW w:type="dxa" w:w="2880"/>
          </w:tcPr>
          <w:p>
            <w:r>
              <w:t>LangGraph workflow</w:t>
            </w:r>
          </w:p>
        </w:tc>
        <w:tc>
          <w:tcPr>
            <w:tcW w:type="dxa" w:w="2880"/>
          </w:tcPr>
          <w:p>
            <w:r>
              <w:t>~120</w:t>
            </w:r>
          </w:p>
        </w:tc>
      </w:tr>
      <w:tr>
        <w:tc>
          <w:tcPr>
            <w:tcW w:type="dxa" w:w="2880"/>
          </w:tcPr>
          <w:p>
            <w:r>
              <w:t>src/agents/state.py</w:t>
            </w:r>
          </w:p>
        </w:tc>
        <w:tc>
          <w:tcPr>
            <w:tcW w:type="dxa" w:w="2880"/>
          </w:tcPr>
          <w:p>
            <w:r>
              <w:t>State definitions</w:t>
            </w:r>
          </w:p>
        </w:tc>
        <w:tc>
          <w:tcPr>
            <w:tcW w:type="dxa" w:w="2880"/>
          </w:tcPr>
          <w:p>
            <w:r>
              <w:t>~100</w:t>
            </w:r>
          </w:p>
        </w:tc>
      </w:tr>
      <w:tr>
        <w:tc>
          <w:tcPr>
            <w:tcW w:type="dxa" w:w="2880"/>
          </w:tcPr>
          <w:p>
            <w:r>
              <w:t>src/agents/categorizer.py</w:t>
            </w:r>
          </w:p>
        </w:tc>
        <w:tc>
          <w:tcPr>
            <w:tcW w:type="dxa" w:w="2880"/>
          </w:tcPr>
          <w:p>
            <w:r>
              <w:t>Query categorization</w:t>
            </w:r>
          </w:p>
        </w:tc>
        <w:tc>
          <w:tcPr>
            <w:tcW w:type="dxa" w:w="2880"/>
          </w:tcPr>
          <w:p>
            <w:r>
              <w:t>~80</w:t>
            </w:r>
          </w:p>
        </w:tc>
      </w:tr>
      <w:tr>
        <w:tc>
          <w:tcPr>
            <w:tcW w:type="dxa" w:w="2880"/>
          </w:tcPr>
          <w:p>
            <w:r>
              <w:t>src/agents/sentiment_analyzer.py</w:t>
            </w:r>
          </w:p>
        </w:tc>
        <w:tc>
          <w:tcPr>
            <w:tcW w:type="dxa" w:w="2880"/>
          </w:tcPr>
          <w:p>
            <w:r>
              <w:t>Sentiment analysis</w:t>
            </w:r>
          </w:p>
        </w:tc>
        <w:tc>
          <w:tcPr>
            <w:tcW w:type="dxa" w:w="2880"/>
          </w:tcPr>
          <w:p>
            <w:r>
              <w:t>~100</w:t>
            </w:r>
          </w:p>
        </w:tc>
      </w:tr>
      <w:tr>
        <w:tc>
          <w:tcPr>
            <w:tcW w:type="dxa" w:w="2880"/>
          </w:tcPr>
          <w:p>
            <w:r>
              <w:t>src/database/models.py</w:t>
            </w:r>
          </w:p>
        </w:tc>
        <w:tc>
          <w:tcPr>
            <w:tcW w:type="dxa" w:w="2880"/>
          </w:tcPr>
          <w:p>
            <w:r>
              <w:t>SQLAlchemy models</w:t>
            </w:r>
          </w:p>
        </w:tc>
        <w:tc>
          <w:tcPr>
            <w:tcW w:type="dxa" w:w="2880"/>
          </w:tcPr>
          <w:p>
            <w:r>
              <w:t>~280</w:t>
            </w:r>
          </w:p>
        </w:tc>
      </w:tr>
      <w:tr>
        <w:tc>
          <w:tcPr>
            <w:tcW w:type="dxa" w:w="2880"/>
          </w:tcPr>
          <w:p>
            <w:r>
              <w:t>src/api/routes.py</w:t>
            </w:r>
          </w:p>
        </w:tc>
        <w:tc>
          <w:tcPr>
            <w:tcW w:type="dxa" w:w="2880"/>
          </w:tcPr>
          <w:p>
            <w:r>
              <w:t>API endpoints</w:t>
            </w:r>
          </w:p>
        </w:tc>
        <w:tc>
          <w:tcPr>
            <w:tcW w:type="dxa" w:w="2880"/>
          </w:tcPr>
          <w:p>
            <w:r>
              <w:t>~175</w:t>
            </w:r>
          </w:p>
        </w:tc>
      </w:tr>
      <w:tr>
        <w:tc>
          <w:tcPr>
            <w:tcW w:type="dxa" w:w="2880"/>
          </w:tcPr>
          <w:p>
            <w:r>
              <w:t>src/knowledge_base/vector_store.py</w:t>
            </w:r>
          </w:p>
        </w:tc>
        <w:tc>
          <w:tcPr>
            <w:tcW w:type="dxa" w:w="2880"/>
          </w:tcPr>
          <w:p>
            <w:r>
              <w:t>FAISS implementation</w:t>
            </w:r>
          </w:p>
        </w:tc>
        <w:tc>
          <w:tcPr>
            <w:tcW w:type="dxa" w:w="2880"/>
          </w:tcPr>
          <w:p>
            <w:r>
              <w:t>~230</w:t>
            </w:r>
          </w:p>
        </w:tc>
      </w:tr>
    </w:tbl>
    <w:p>
      <w:pPr>
        <w:pStyle w:val="Heading2"/>
      </w:pPr>
      <w:r>
        <w:t>Appendix B: Glossary</w:t>
      </w:r>
    </w:p>
    <w:p>
      <w:r>
        <w:rPr>
          <w:b/>
        </w:rPr>
        <w:t xml:space="preserve">LLM: </w:t>
      </w:r>
      <w:r>
        <w:t>Large Language Model - AI trained on text to understand and generate language</w:t>
      </w:r>
    </w:p>
    <w:p>
      <w:r>
        <w:rPr>
          <w:b/>
        </w:rPr>
        <w:t xml:space="preserve">RAG: </w:t>
      </w:r>
      <w:r>
        <w:t>Retrieval-Augmented Generation - combining search with LLM generation</w:t>
      </w:r>
    </w:p>
    <w:p>
      <w:r>
        <w:rPr>
          <w:b/>
        </w:rPr>
        <w:t xml:space="preserve">Embedding: </w:t>
      </w:r>
      <w:r>
        <w:t>Vector representation of text meaning (list of numbers)</w:t>
      </w:r>
    </w:p>
    <w:p>
      <w:r>
        <w:rPr>
          <w:b/>
        </w:rPr>
        <w:t xml:space="preserve">FAISS: </w:t>
      </w:r>
      <w:r>
        <w:t>Facebook AI Similarity Search - library for fast vector search</w:t>
      </w:r>
    </w:p>
    <w:p>
      <w:r>
        <w:rPr>
          <w:b/>
        </w:rPr>
        <w:t xml:space="preserve">Agent: </w:t>
      </w:r>
      <w:r>
        <w:t>Component that receives state, processes it, and produces output</w:t>
      </w:r>
    </w:p>
    <w:p>
      <w:r>
        <w:rPr>
          <w:b/>
        </w:rPr>
        <w:t xml:space="preserve">Prompt: </w:t>
      </w:r>
      <w:r>
        <w:t>Instructions given to an LLM to guide its response</w:t>
      </w:r>
    </w:p>
    <w:p>
      <w:r>
        <w:rPr>
          <w:b/>
        </w:rPr>
        <w:t xml:space="preserve">Token: </w:t>
      </w:r>
      <w:r>
        <w:t>Unit of text (word or subword) that LLMs process</w:t>
      </w:r>
    </w:p>
    <w:p>
      <w:r>
        <w:rPr>
          <w:b/>
        </w:rPr>
        <w:t xml:space="preserve">Vector Store: </w:t>
      </w:r>
      <w:r>
        <w:t>Database for storing and searching embeddings</w:t>
      </w:r>
    </w:p>
    <w:p>
      <w:r>
        <w:rPr>
          <w:b/>
        </w:rPr>
        <w:t xml:space="preserve">Webhook: </w:t>
      </w:r>
      <w:r>
        <w:t>HTTP callback for real-time notifications to external systems</w:t>
      </w:r>
    </w:p>
    <w:p>
      <w:r>
        <w:rPr>
          <w:b/>
        </w:rPr>
        <w:t xml:space="preserve">HMAC: </w:t>
      </w:r>
      <w:r>
        <w:t>Hash-based Message Authentication Code for webhook security</w:t>
      </w:r>
    </w:p>
    <w:p>
      <w:pPr>
        <w:pStyle w:val="Heading2"/>
      </w:pPr>
      <w:r>
        <w:t>Appendix C: Troubleshooting</w:t>
      </w:r>
    </w:p>
    <w:p>
      <w:r>
        <w:rPr>
          <w:b/>
        </w:rPr>
        <w:t>LLM API Rate Limit:</w:t>
      </w:r>
    </w:p>
    <w:p>
      <w:r>
        <w:t>Implement retry with exponential backoff (already done in llm_manager.py)</w:t>
      </w:r>
    </w:p>
    <w:p>
      <w:r>
        <w:rPr>
          <w:b/>
        </w:rPr>
        <w:t>FAISS Index Not Found:</w:t>
      </w:r>
    </w:p>
    <w:p>
      <w:r>
        <w:t>Run 'python initialize_kb.py' to build the index</w:t>
      </w:r>
    </w:p>
    <w:p>
      <w:r>
        <w:rPr>
          <w:b/>
        </w:rPr>
        <w:t>Database Connection Error:</w:t>
      </w:r>
    </w:p>
    <w:p>
      <w:r>
        <w:t>Check DATABASE_URL in .env, ensure PostgreSQL is running</w:t>
      </w:r>
    </w:p>
    <w:p>
      <w:r>
        <w:rPr>
          <w:b/>
        </w:rPr>
        <w:t>Module Not Found:</w:t>
      </w:r>
    </w:p>
    <w:p>
      <w:r>
        <w:t>Activate virtual environment, run 'pip install -r requirements.txt'</w:t>
      </w:r>
    </w:p>
    <w:p>
      <w:r>
        <w:br w:type="page"/>
      </w:r>
    </w:p>
    <w:p>
      <w:pPr>
        <w:pStyle w:val="Heading1"/>
      </w:pPr>
      <w:r>
        <w:t>Conclusion</w:t>
      </w:r>
    </w:p>
    <w:p>
      <w:pPr>
        <w:pStyle w:val="Heading2"/>
      </w:pPr>
      <w:r>
        <w:t>Summary Checklist</w:t>
      </w:r>
    </w:p>
    <w:p>
      <w:r>
        <w:t>You have learned:</w:t>
      </w:r>
    </w:p>
    <w:p>
      <w:pPr>
        <w:pStyle w:val="ListBullet"/>
      </w:pPr>
      <w:r>
        <w:t>What AI customer support is and why it matters</w:t>
      </w:r>
    </w:p>
    <w:p>
      <w:pPr>
        <w:pStyle w:val="ListBullet"/>
      </w:pPr>
      <w:r>
        <w:t>How Large Language Models work</w:t>
      </w:r>
    </w:p>
    <w:p>
      <w:pPr>
        <w:pStyle w:val="ListBullet"/>
      </w:pPr>
      <w:r>
        <w:t>Multi-agent system architecture</w:t>
      </w:r>
    </w:p>
    <w:p>
      <w:pPr>
        <w:pStyle w:val="ListBullet"/>
      </w:pPr>
      <w:r>
        <w:t>Retrieval-Augmented Generation (RAG)</w:t>
      </w:r>
    </w:p>
    <w:p>
      <w:pPr>
        <w:pStyle w:val="ListBullet"/>
      </w:pPr>
      <w:r>
        <w:t>Query categorization techniques</w:t>
      </w:r>
    </w:p>
    <w:p>
      <w:pPr>
        <w:pStyle w:val="ListBullet"/>
      </w:pPr>
      <w:r>
        <w:t>Sentiment analysis implementation</w:t>
      </w:r>
    </w:p>
    <w:p>
      <w:pPr>
        <w:pStyle w:val="ListBullet"/>
      </w:pPr>
      <w:r>
        <w:t>Knowledge base retrieval with FAISS</w:t>
      </w:r>
    </w:p>
    <w:p>
      <w:pPr>
        <w:pStyle w:val="ListBullet"/>
      </w:pPr>
      <w:r>
        <w:t>LangGraph workflow orchestration</w:t>
      </w:r>
    </w:p>
    <w:p>
      <w:pPr>
        <w:pStyle w:val="ListBullet"/>
      </w:pPr>
      <w:r>
        <w:t>FastAPI REST API development</w:t>
      </w:r>
    </w:p>
    <w:p>
      <w:pPr>
        <w:pStyle w:val="ListBullet"/>
      </w:pPr>
      <w:r>
        <w:t>Database design with SQLAlchemy</w:t>
      </w:r>
    </w:p>
    <w:p>
      <w:pPr>
        <w:pStyle w:val="ListBullet"/>
      </w:pPr>
      <w:r>
        <w:t>Webhook implementation</w:t>
      </w:r>
    </w:p>
    <w:p>
      <w:pPr>
        <w:pStyle w:val="ListBullet"/>
      </w:pPr>
      <w:r>
        <w:t>Docker containerization</w:t>
      </w:r>
    </w:p>
    <w:p>
      <w:pPr>
        <w:pStyle w:val="ListBullet"/>
      </w:pPr>
      <w:r>
        <w:t>Cloud deployment with Railway</w:t>
      </w:r>
    </w:p>
    <w:p>
      <w:pPr>
        <w:pStyle w:val="Heading2"/>
      </w:pPr>
      <w:r>
        <w:t>Key Takeaways</w:t>
      </w:r>
    </w:p>
    <w:p>
      <w:r>
        <w:t>1. Multi-agent systems provide modularity, testability, and maintainability</w:t>
      </w:r>
    </w:p>
    <w:p>
      <w:r>
        <w:t>2. RAG grounds LLM responses in factual knowledge, preventing hallucination</w:t>
      </w:r>
    </w:p>
    <w:p>
      <w:r>
        <w:t>3. State management is the backbone of complex AI workflows</w:t>
      </w:r>
    </w:p>
    <w:p>
      <w:r>
        <w:t>4. Prompt engineering is crucial for consistent AI behavior</w:t>
      </w:r>
    </w:p>
    <w:p>
      <w:r>
        <w:t>5. Escalation logic ensures humans handle what AI cannot</w:t>
      </w:r>
    </w:p>
    <w:p>
      <w:r>
        <w:t>6. Production readiness requires testing, monitoring, and proper deployment</w:t>
      </w:r>
    </w:p>
    <w:p>
      <w:pPr>
        <w:pStyle w:val="Heading2"/>
      </w:pPr>
      <w:r>
        <w:t>What You Can Do Now</w:t>
      </w:r>
    </w:p>
    <w:p>
      <w:r>
        <w:t>With this knowledge, you can:</w:t>
      </w:r>
    </w:p>
    <w:p>
      <w:pPr>
        <w:pStyle w:val="ListBullet"/>
      </w:pPr>
      <w:r>
        <w:t>Build AI-powered support systems for your applications</w:t>
      </w:r>
    </w:p>
    <w:p>
      <w:pPr>
        <w:pStyle w:val="ListBullet"/>
      </w:pPr>
      <w:r>
        <w:t>Extend this system with new agents and capabilities</w:t>
      </w:r>
    </w:p>
    <w:p>
      <w:pPr>
        <w:pStyle w:val="ListBullet"/>
      </w:pPr>
      <w:r>
        <w:t>Apply multi-agent patterns to other domains</w:t>
      </w:r>
    </w:p>
    <w:p>
      <w:pPr>
        <w:pStyle w:val="ListBullet"/>
      </w:pPr>
      <w:r>
        <w:t>Deploy AI applications to production environments</w:t>
      </w:r>
    </w:p>
    <w:p/>
    <w:p>
      <w:pPr>
        <w:jc w:val="center"/>
      </w:pPr>
      <w:r>
        <w:rPr>
          <w:b/>
          <w:sz w:val="28"/>
        </w:rPr>
        <w:t>Happy Building!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